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9290"/>
      </w:tblGrid>
      <w:tr w:rsidR="003D4BA9" w:rsidRPr="00E321F1" w14:paraId="0197C79C" w14:textId="77777777" w:rsidTr="006C5C18">
        <w:trPr>
          <w:trHeight w:val="13913"/>
        </w:trPr>
        <w:tc>
          <w:tcPr>
            <w:tcW w:w="9290" w:type="dxa"/>
          </w:tcPr>
          <w:p w14:paraId="721472E4" w14:textId="77777777" w:rsidR="003D4BA9" w:rsidRPr="00E321F1" w:rsidRDefault="003D4BA9" w:rsidP="006C5C18">
            <w:pPr>
              <w:spacing w:before="240" w:after="120"/>
              <w:jc w:val="center"/>
              <w:rPr>
                <w:rFonts w:cs="Times New Roman"/>
                <w:sz w:val="26"/>
                <w:szCs w:val="26"/>
              </w:rPr>
            </w:pPr>
            <w:r w:rsidRPr="00E321F1">
              <w:rPr>
                <w:rFonts w:cs="Times New Roman"/>
                <w:sz w:val="26"/>
                <w:szCs w:val="26"/>
                <w:lang w:val="vi-VN"/>
              </w:rPr>
              <w:t xml:space="preserve">BỘ </w:t>
            </w:r>
            <w:r w:rsidRPr="00E321F1">
              <w:rPr>
                <w:rFonts w:cs="Times New Roman"/>
                <w:sz w:val="26"/>
                <w:szCs w:val="26"/>
              </w:rPr>
              <w:t>GIÁO DỤC VÀ ĐÀO TẠO</w:t>
            </w:r>
          </w:p>
          <w:p w14:paraId="158892C9" w14:textId="77777777" w:rsidR="003D4BA9" w:rsidRPr="00E321F1" w:rsidRDefault="003D4BA9" w:rsidP="006C5C18">
            <w:pPr>
              <w:jc w:val="center"/>
              <w:rPr>
                <w:rFonts w:cs="Times New Roman"/>
                <w:b/>
                <w:sz w:val="26"/>
                <w:szCs w:val="26"/>
              </w:rPr>
            </w:pPr>
            <w:r w:rsidRPr="00E321F1">
              <w:rPr>
                <w:rFonts w:cs="Times New Roman"/>
                <w:b/>
                <w:sz w:val="26"/>
                <w:szCs w:val="26"/>
              </w:rPr>
              <w:t>TRƯỜNG ĐẠI HỌC CÔNG NGHỆ ĐÔNG Á</w:t>
            </w:r>
          </w:p>
          <w:p w14:paraId="3373E989" w14:textId="77777777" w:rsidR="003D4BA9" w:rsidRPr="00E321F1" w:rsidRDefault="003D4BA9" w:rsidP="006C5C18">
            <w:pPr>
              <w:jc w:val="center"/>
              <w:rPr>
                <w:rFonts w:cs="Times New Roman"/>
                <w:b/>
                <w:sz w:val="26"/>
                <w:szCs w:val="26"/>
              </w:rPr>
            </w:pPr>
            <w:r w:rsidRPr="00E321F1">
              <w:rPr>
                <w:rFonts w:cs="Times New Roman"/>
                <w:b/>
                <w:noProof/>
                <w:sz w:val="26"/>
                <w:szCs w:val="26"/>
              </w:rPr>
              <mc:AlternateContent>
                <mc:Choice Requires="wps">
                  <w:drawing>
                    <wp:anchor distT="0" distB="0" distL="114300" distR="114300" simplePos="0" relativeHeight="251659264" behindDoc="0" locked="0" layoutInCell="1" allowOverlap="1" wp14:anchorId="36D15EC6" wp14:editId="192DA721">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DC84C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" strokecolor="black [3040]"/>
                  </w:pict>
                </mc:Fallback>
              </mc:AlternateContent>
            </w:r>
          </w:p>
          <w:p w14:paraId="00D2EF4F" w14:textId="77777777" w:rsidR="003D4BA9" w:rsidRPr="00E321F1" w:rsidRDefault="003D4BA9" w:rsidP="006C5C18">
            <w:pPr>
              <w:jc w:val="center"/>
              <w:rPr>
                <w:rFonts w:cs="Times New Roman"/>
                <w:b/>
                <w:sz w:val="26"/>
                <w:szCs w:val="26"/>
              </w:rPr>
            </w:pPr>
          </w:p>
          <w:p w14:paraId="37336891" w14:textId="77777777" w:rsidR="003D4BA9" w:rsidRPr="00E321F1" w:rsidRDefault="003D4BA9" w:rsidP="006C5C18">
            <w:pPr>
              <w:spacing w:after="120" w:line="312" w:lineRule="auto"/>
              <w:jc w:val="center"/>
              <w:rPr>
                <w:rFonts w:cs="Times New Roman"/>
                <w:b/>
                <w:sz w:val="26"/>
                <w:szCs w:val="26"/>
                <w:lang w:val="vi-VN"/>
              </w:rPr>
            </w:pPr>
            <w:r w:rsidRPr="00E321F1">
              <w:rPr>
                <w:rFonts w:cs="Times New Roman"/>
                <w:b/>
                <w:noProof/>
                <w:sz w:val="26"/>
                <w:szCs w:val="26"/>
              </w:rPr>
              <w:drawing>
                <wp:inline distT="0" distB="0" distL="0" distR="0" wp14:anchorId="077149B9" wp14:editId="2026028B">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4A3F455D" w14:textId="77777777" w:rsidR="003D4BA9" w:rsidRPr="00E321F1" w:rsidRDefault="003D4BA9" w:rsidP="006C5C18">
            <w:pPr>
              <w:spacing w:after="120" w:line="312" w:lineRule="auto"/>
              <w:jc w:val="center"/>
              <w:rPr>
                <w:rFonts w:cs="Times New Roman"/>
                <w:b/>
                <w:sz w:val="26"/>
                <w:szCs w:val="26"/>
                <w:lang w:val="vi-VN"/>
              </w:rPr>
            </w:pPr>
          </w:p>
          <w:p w14:paraId="7854D90C" w14:textId="77777777" w:rsidR="003D4BA9" w:rsidRPr="00E321F1" w:rsidRDefault="003D4BA9" w:rsidP="006C5C18">
            <w:pPr>
              <w:jc w:val="center"/>
              <w:rPr>
                <w:rFonts w:cs="Times New Roman"/>
                <w:b/>
                <w:sz w:val="26"/>
                <w:szCs w:val="26"/>
              </w:rPr>
            </w:pPr>
          </w:p>
          <w:p w14:paraId="6A17A083" w14:textId="77777777" w:rsidR="003D4BA9" w:rsidRPr="00E321F1" w:rsidRDefault="003D4BA9" w:rsidP="006C5C18">
            <w:pPr>
              <w:jc w:val="center"/>
              <w:rPr>
                <w:rFonts w:cs="Times New Roman"/>
                <w:b/>
                <w:sz w:val="26"/>
                <w:szCs w:val="26"/>
              </w:rPr>
            </w:pPr>
            <w:r w:rsidRPr="00E321F1">
              <w:rPr>
                <w:rFonts w:cs="Times New Roman"/>
                <w:b/>
                <w:sz w:val="26"/>
                <w:szCs w:val="26"/>
                <w:lang w:val="vi-VN"/>
              </w:rPr>
              <w:t xml:space="preserve">ĐỀ CƯƠNG </w:t>
            </w:r>
            <w:r w:rsidRPr="00E321F1">
              <w:rPr>
                <w:rFonts w:cs="Times New Roman"/>
                <w:b/>
                <w:sz w:val="26"/>
                <w:szCs w:val="26"/>
              </w:rPr>
              <w:t>BÀI TẬP LỚN</w:t>
            </w:r>
          </w:p>
          <w:p w14:paraId="2775A4DF" w14:textId="77777777" w:rsidR="003D4BA9" w:rsidRPr="00E321F1" w:rsidRDefault="003D4BA9" w:rsidP="006C5C18">
            <w:pPr>
              <w:spacing w:after="120"/>
              <w:jc w:val="center"/>
              <w:rPr>
                <w:rFonts w:cs="Times New Roman"/>
                <w:i/>
                <w:sz w:val="26"/>
                <w:szCs w:val="26"/>
              </w:rPr>
            </w:pPr>
          </w:p>
          <w:p w14:paraId="6742CC56" w14:textId="77777777" w:rsidR="003D4BA9" w:rsidRPr="00555AE7" w:rsidRDefault="003D4BA9" w:rsidP="006C5C18">
            <w:pPr>
              <w:jc w:val="center"/>
              <w:rPr>
                <w:rFonts w:cs="Times New Roman"/>
                <w:b/>
                <w:sz w:val="30"/>
                <w:szCs w:val="30"/>
              </w:rPr>
            </w:pPr>
            <w:r w:rsidRPr="00555AE7">
              <w:rPr>
                <w:rFonts w:cs="Times New Roman"/>
                <w:b/>
                <w:sz w:val="30"/>
                <w:szCs w:val="30"/>
              </w:rPr>
              <w:t>Môn: Đồ án chuyên ngành Công nghệ phần mềm</w:t>
            </w:r>
          </w:p>
          <w:p w14:paraId="08A5EA78" w14:textId="77777777" w:rsidR="003D4BA9" w:rsidRPr="00E321F1" w:rsidRDefault="003D4BA9" w:rsidP="006C5C18">
            <w:pPr>
              <w:jc w:val="center"/>
              <w:rPr>
                <w:rFonts w:cs="Times New Roman"/>
                <w:i/>
                <w:sz w:val="26"/>
                <w:szCs w:val="26"/>
              </w:rPr>
            </w:pPr>
          </w:p>
          <w:p w14:paraId="6020AE4C" w14:textId="77777777" w:rsidR="003D4BA9" w:rsidRPr="00E321F1" w:rsidRDefault="003D4BA9" w:rsidP="006C5C18">
            <w:pPr>
              <w:jc w:val="center"/>
              <w:rPr>
                <w:rFonts w:cs="Times New Roman"/>
                <w:b/>
                <w:sz w:val="26"/>
                <w:szCs w:val="26"/>
              </w:rPr>
            </w:pPr>
            <w:r w:rsidRPr="00E321F1">
              <w:rPr>
                <w:rFonts w:cs="Times New Roman"/>
                <w:b/>
                <w:sz w:val="26"/>
                <w:szCs w:val="26"/>
                <w:lang w:val="vi-VN"/>
              </w:rPr>
              <w:t xml:space="preserve">TÊN ĐỀ TÀi: </w:t>
            </w:r>
            <w:r w:rsidRPr="00E321F1">
              <w:rPr>
                <w:rFonts w:cs="Times New Roman"/>
                <w:sz w:val="26"/>
                <w:szCs w:val="26"/>
                <w:lang w:val="x-none" w:eastAsia="x-none"/>
              </w:rPr>
              <w:t xml:space="preserve"> </w:t>
            </w:r>
            <w:r w:rsidRPr="00E321F1">
              <w:rPr>
                <w:rFonts w:cs="Times New Roman"/>
                <w:b/>
                <w:sz w:val="26"/>
                <w:szCs w:val="26"/>
                <w:lang w:val="x-none" w:eastAsia="x-none"/>
              </w:rPr>
              <w:t>XÂY DỰNG CHƯƠNG TRÌNH PHÂN TÍCH CẢM XÚC/THÁI ĐỘ TỪ DỮ LIỆU VĂN BẢN</w:t>
            </w:r>
          </w:p>
          <w:p w14:paraId="60CB75FF" w14:textId="77777777" w:rsidR="003D4BA9" w:rsidRPr="00E321F1" w:rsidRDefault="003D4BA9" w:rsidP="006C5C18">
            <w:pPr>
              <w:tabs>
                <w:tab w:val="left" w:pos="0"/>
              </w:tabs>
              <w:spacing w:after="120" w:line="312" w:lineRule="auto"/>
              <w:jc w:val="center"/>
              <w:rPr>
                <w:rFonts w:cs="Times New Roman"/>
                <w:sz w:val="26"/>
                <w:szCs w:val="26"/>
              </w:rPr>
            </w:pPr>
          </w:p>
          <w:tbl>
            <w:tblPr>
              <w:tblStyle w:val="TableGrid"/>
              <w:tblW w:w="4264" w:type="pct"/>
              <w:jc w:val="center"/>
              <w:tblLook w:val="04A0" w:firstRow="1" w:lastRow="0" w:firstColumn="1" w:lastColumn="0" w:noHBand="0" w:noVBand="1"/>
            </w:tblPr>
            <w:tblGrid>
              <w:gridCol w:w="2740"/>
              <w:gridCol w:w="2804"/>
              <w:gridCol w:w="2186"/>
            </w:tblGrid>
            <w:tr w:rsidR="003D4BA9" w:rsidRPr="00A05CD5" w14:paraId="53204F00" w14:textId="77777777" w:rsidTr="006C5C18">
              <w:trPr>
                <w:trHeight w:val="405"/>
                <w:jc w:val="center"/>
              </w:trPr>
              <w:tc>
                <w:tcPr>
                  <w:tcW w:w="1772" w:type="pct"/>
                  <w:vAlign w:val="center"/>
                </w:tcPr>
                <w:p w14:paraId="787A900D" w14:textId="77777777" w:rsidR="003D4BA9" w:rsidRPr="00A05CD5" w:rsidRDefault="003D4BA9" w:rsidP="006C5C18">
                  <w:pPr>
                    <w:framePr w:hSpace="181" w:wrap="around" w:vAnchor="page" w:hAnchor="margin" w:xAlign="center" w:y="1056"/>
                    <w:tabs>
                      <w:tab w:val="left" w:pos="1985"/>
                    </w:tabs>
                    <w:spacing w:line="360" w:lineRule="auto"/>
                    <w:ind w:right="235"/>
                    <w:suppressOverlap/>
                    <w:jc w:val="center"/>
                    <w:rPr>
                      <w:rFonts w:cs="Times New Roman"/>
                      <w:b/>
                      <w:sz w:val="26"/>
                      <w:szCs w:val="26"/>
                      <w:lang w:val="vi-VN"/>
                    </w:rPr>
                  </w:pPr>
                  <w:r w:rsidRPr="00E321F1">
                    <w:rPr>
                      <w:rFonts w:cs="Times New Roman"/>
                      <w:b/>
                      <w:sz w:val="26"/>
                      <w:szCs w:val="26"/>
                      <w:lang w:val="vi-VN"/>
                    </w:rPr>
                    <w:t xml:space="preserve">     </w:t>
                  </w:r>
                  <w:r w:rsidRPr="00A05CD5">
                    <w:rPr>
                      <w:rFonts w:cs="Times New Roman"/>
                      <w:b/>
                      <w:sz w:val="26"/>
                      <w:szCs w:val="26"/>
                      <w:lang w:val="vi-VN"/>
                    </w:rPr>
                    <w:t>Mã sinh viên</w:t>
                  </w:r>
                </w:p>
              </w:tc>
              <w:tc>
                <w:tcPr>
                  <w:tcW w:w="1814" w:type="pct"/>
                  <w:vAlign w:val="center"/>
                </w:tcPr>
                <w:p w14:paraId="10F52974" w14:textId="77777777" w:rsidR="003D4BA9" w:rsidRPr="00A05CD5" w:rsidRDefault="003D4BA9" w:rsidP="006C5C18">
                  <w:pPr>
                    <w:framePr w:hSpace="181" w:wrap="around" w:vAnchor="page" w:hAnchor="margin" w:xAlign="center" w:y="1056"/>
                    <w:tabs>
                      <w:tab w:val="left" w:pos="1985"/>
                    </w:tabs>
                    <w:spacing w:line="360" w:lineRule="auto"/>
                    <w:ind w:left="116"/>
                    <w:suppressOverlap/>
                    <w:jc w:val="center"/>
                    <w:rPr>
                      <w:rFonts w:cs="Times New Roman"/>
                      <w:b/>
                      <w:sz w:val="26"/>
                      <w:szCs w:val="26"/>
                      <w:lang w:val="vi-VN"/>
                    </w:rPr>
                  </w:pPr>
                  <w:r w:rsidRPr="00A05CD5">
                    <w:rPr>
                      <w:rFonts w:cs="Times New Roman"/>
                      <w:b/>
                      <w:sz w:val="26"/>
                      <w:szCs w:val="26"/>
                      <w:lang w:val="vi-VN"/>
                    </w:rPr>
                    <w:t>Tên sinh viên</w:t>
                  </w:r>
                </w:p>
              </w:tc>
              <w:tc>
                <w:tcPr>
                  <w:tcW w:w="1414" w:type="pct"/>
                  <w:vAlign w:val="center"/>
                </w:tcPr>
                <w:p w14:paraId="2843FBD1" w14:textId="77777777" w:rsidR="003D4BA9" w:rsidRPr="00A05CD5" w:rsidRDefault="003D4BA9" w:rsidP="006C5C18">
                  <w:pPr>
                    <w:framePr w:hSpace="181" w:wrap="around" w:vAnchor="page" w:hAnchor="margin" w:xAlign="center" w:y="1056"/>
                    <w:tabs>
                      <w:tab w:val="left" w:pos="1985"/>
                    </w:tabs>
                    <w:spacing w:line="360" w:lineRule="auto"/>
                    <w:suppressOverlap/>
                    <w:jc w:val="center"/>
                    <w:rPr>
                      <w:rFonts w:cs="Times New Roman"/>
                      <w:b/>
                      <w:sz w:val="26"/>
                      <w:szCs w:val="26"/>
                      <w:lang w:val="vi-VN"/>
                    </w:rPr>
                  </w:pPr>
                  <w:r w:rsidRPr="00A05CD5">
                    <w:rPr>
                      <w:rFonts w:cs="Times New Roman"/>
                      <w:b/>
                      <w:sz w:val="26"/>
                      <w:szCs w:val="26"/>
                      <w:lang w:val="vi-VN"/>
                    </w:rPr>
                    <w:t>Lớp hành chính</w:t>
                  </w:r>
                </w:p>
              </w:tc>
            </w:tr>
            <w:tr w:rsidR="003D4BA9" w:rsidRPr="00A05CD5" w14:paraId="0C1F2FC9" w14:textId="77777777" w:rsidTr="006C5C18">
              <w:trPr>
                <w:trHeight w:val="397"/>
                <w:jc w:val="center"/>
              </w:trPr>
              <w:tc>
                <w:tcPr>
                  <w:tcW w:w="1772" w:type="pct"/>
                </w:tcPr>
                <w:p w14:paraId="1983972F" w14:textId="77777777" w:rsidR="003D4BA9" w:rsidRPr="00A05CD5"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20230999</w:t>
                  </w:r>
                </w:p>
              </w:tc>
              <w:tc>
                <w:tcPr>
                  <w:tcW w:w="1814" w:type="pct"/>
                </w:tcPr>
                <w:p w14:paraId="684B93EE"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Lý</w:t>
                  </w:r>
                  <w:r w:rsidRPr="00E321F1">
                    <w:rPr>
                      <w:rFonts w:cs="Times New Roman"/>
                      <w:sz w:val="26"/>
                      <w:szCs w:val="26"/>
                      <w:lang w:val="vi-VN"/>
                    </w:rPr>
                    <w:t xml:space="preserve"> Việt Hùng</w:t>
                  </w:r>
                </w:p>
              </w:tc>
              <w:tc>
                <w:tcPr>
                  <w:tcW w:w="1414" w:type="pct"/>
                </w:tcPr>
                <w:p w14:paraId="3676F198"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DCCNTT</w:t>
                  </w:r>
                  <w:r w:rsidRPr="00E321F1">
                    <w:rPr>
                      <w:rFonts w:cs="Times New Roman"/>
                      <w:sz w:val="26"/>
                      <w:szCs w:val="26"/>
                      <w:lang w:val="vi-VN"/>
                    </w:rPr>
                    <w:t>.14.3</w:t>
                  </w:r>
                </w:p>
              </w:tc>
            </w:tr>
            <w:tr w:rsidR="003D4BA9" w:rsidRPr="00A05CD5" w14:paraId="5B244B81" w14:textId="77777777" w:rsidTr="006C5C18">
              <w:trPr>
                <w:trHeight w:val="405"/>
                <w:jc w:val="center"/>
              </w:trPr>
              <w:tc>
                <w:tcPr>
                  <w:tcW w:w="1772" w:type="pct"/>
                </w:tcPr>
                <w:p w14:paraId="2378E426" w14:textId="77777777" w:rsidR="003D4BA9" w:rsidRPr="00A05CD5"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20230917</w:t>
                  </w:r>
                </w:p>
              </w:tc>
              <w:tc>
                <w:tcPr>
                  <w:tcW w:w="1814" w:type="pct"/>
                </w:tcPr>
                <w:p w14:paraId="6FD54D22"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Hoàng</w:t>
                  </w:r>
                  <w:r w:rsidRPr="00E321F1">
                    <w:rPr>
                      <w:rFonts w:cs="Times New Roman"/>
                      <w:sz w:val="26"/>
                      <w:szCs w:val="26"/>
                      <w:lang w:val="vi-VN"/>
                    </w:rPr>
                    <w:t xml:space="preserve"> Hùng Dũng</w:t>
                  </w:r>
                </w:p>
              </w:tc>
              <w:tc>
                <w:tcPr>
                  <w:tcW w:w="1414" w:type="pct"/>
                </w:tcPr>
                <w:p w14:paraId="64FD0E8E"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DCCNTT</w:t>
                  </w:r>
                  <w:r w:rsidRPr="00E321F1">
                    <w:rPr>
                      <w:rFonts w:cs="Times New Roman"/>
                      <w:sz w:val="26"/>
                      <w:szCs w:val="26"/>
                      <w:lang w:val="vi-VN"/>
                    </w:rPr>
                    <w:t>.14.3</w:t>
                  </w:r>
                </w:p>
              </w:tc>
            </w:tr>
            <w:tr w:rsidR="003D4BA9" w:rsidRPr="00A05CD5" w14:paraId="67B3E093" w14:textId="77777777" w:rsidTr="006C5C18">
              <w:trPr>
                <w:trHeight w:val="397"/>
                <w:jc w:val="center"/>
              </w:trPr>
              <w:tc>
                <w:tcPr>
                  <w:tcW w:w="1772" w:type="pct"/>
                </w:tcPr>
                <w:p w14:paraId="1A717F9D" w14:textId="77777777" w:rsidR="003D4BA9" w:rsidRPr="00A05CD5"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2023</w:t>
                  </w:r>
                </w:p>
              </w:tc>
              <w:tc>
                <w:tcPr>
                  <w:tcW w:w="1814" w:type="pct"/>
                </w:tcPr>
                <w:p w14:paraId="0F396528"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Phạm</w:t>
                  </w:r>
                  <w:r w:rsidRPr="00E321F1">
                    <w:rPr>
                      <w:rFonts w:cs="Times New Roman"/>
                      <w:sz w:val="26"/>
                      <w:szCs w:val="26"/>
                      <w:lang w:val="vi-VN"/>
                    </w:rPr>
                    <w:t xml:space="preserve"> Đức Thao</w:t>
                  </w:r>
                </w:p>
              </w:tc>
              <w:tc>
                <w:tcPr>
                  <w:tcW w:w="1414" w:type="pct"/>
                </w:tcPr>
                <w:p w14:paraId="27EA6F12" w14:textId="77777777" w:rsidR="003D4BA9" w:rsidRPr="00E321F1" w:rsidRDefault="003D4BA9" w:rsidP="006C5C18">
                  <w:pPr>
                    <w:framePr w:hSpace="181" w:wrap="around" w:vAnchor="page" w:hAnchor="margin" w:xAlign="center" w:y="1056"/>
                    <w:tabs>
                      <w:tab w:val="left" w:pos="1985"/>
                    </w:tabs>
                    <w:spacing w:after="120" w:line="360" w:lineRule="auto"/>
                    <w:suppressOverlap/>
                    <w:jc w:val="center"/>
                    <w:rPr>
                      <w:rFonts w:cs="Times New Roman"/>
                      <w:sz w:val="26"/>
                      <w:szCs w:val="26"/>
                      <w:lang w:val="vi-VN"/>
                    </w:rPr>
                  </w:pPr>
                  <w:r w:rsidRPr="00A05CD5">
                    <w:rPr>
                      <w:rFonts w:cs="Times New Roman"/>
                      <w:sz w:val="26"/>
                      <w:szCs w:val="26"/>
                      <w:lang w:val="vi-VN"/>
                    </w:rPr>
                    <w:t>DCCNTT</w:t>
                  </w:r>
                  <w:r w:rsidRPr="00E321F1">
                    <w:rPr>
                      <w:rFonts w:cs="Times New Roman"/>
                      <w:sz w:val="26"/>
                      <w:szCs w:val="26"/>
                      <w:lang w:val="vi-VN"/>
                    </w:rPr>
                    <w:t>.14.9</w:t>
                  </w:r>
                </w:p>
              </w:tc>
            </w:tr>
          </w:tbl>
          <w:p w14:paraId="7ABB5BD6" w14:textId="77777777" w:rsidR="003D4BA9" w:rsidRPr="00A05CD5" w:rsidRDefault="003D4BA9" w:rsidP="006C5C18">
            <w:pPr>
              <w:tabs>
                <w:tab w:val="left" w:pos="1985"/>
              </w:tabs>
              <w:spacing w:line="360" w:lineRule="auto"/>
              <w:jc w:val="center"/>
              <w:rPr>
                <w:rFonts w:cs="Times New Roman"/>
                <w:sz w:val="26"/>
                <w:szCs w:val="26"/>
                <w:lang w:val="vi-VN"/>
              </w:rPr>
            </w:pPr>
          </w:p>
          <w:p w14:paraId="00BF2B4A" w14:textId="77777777" w:rsidR="003D4BA9" w:rsidRPr="00E321F1" w:rsidRDefault="003D4BA9" w:rsidP="006C5C18">
            <w:pPr>
              <w:tabs>
                <w:tab w:val="left" w:pos="1985"/>
              </w:tabs>
              <w:spacing w:line="360" w:lineRule="auto"/>
              <w:jc w:val="center"/>
              <w:rPr>
                <w:rFonts w:cs="Times New Roman"/>
                <w:b/>
                <w:sz w:val="26"/>
                <w:szCs w:val="26"/>
              </w:rPr>
            </w:pPr>
            <w:r w:rsidRPr="00A05CD5">
              <w:rPr>
                <w:rFonts w:cs="Times New Roman"/>
                <w:sz w:val="26"/>
                <w:szCs w:val="26"/>
                <w:lang w:val="vi-VN"/>
              </w:rPr>
              <w:t>Người hướng dẫn</w:t>
            </w:r>
            <w:r w:rsidRPr="00E321F1">
              <w:rPr>
                <w:rFonts w:cs="Times New Roman"/>
                <w:sz w:val="26"/>
                <w:szCs w:val="26"/>
                <w:lang w:val="vi-VN"/>
              </w:rPr>
              <w:t>:</w:t>
            </w:r>
            <w:r w:rsidRPr="00A05CD5">
              <w:rPr>
                <w:rFonts w:cs="Times New Roman"/>
                <w:b/>
                <w:sz w:val="26"/>
                <w:szCs w:val="26"/>
                <w:lang w:val="vi-VN"/>
              </w:rPr>
              <w:t xml:space="preserve"> ThS. </w:t>
            </w:r>
            <w:r w:rsidRPr="00E321F1">
              <w:rPr>
                <w:rFonts w:cs="Times New Roman"/>
                <w:b/>
                <w:sz w:val="26"/>
                <w:szCs w:val="26"/>
              </w:rPr>
              <w:t>Mai Văn Linh</w:t>
            </w:r>
          </w:p>
          <w:p w14:paraId="40EC63D0" w14:textId="77777777" w:rsidR="003D4BA9" w:rsidRPr="00E321F1" w:rsidRDefault="003D4BA9" w:rsidP="006C5C18">
            <w:pPr>
              <w:tabs>
                <w:tab w:val="left" w:pos="0"/>
              </w:tabs>
              <w:ind w:firstLine="2694"/>
              <w:jc w:val="center"/>
              <w:rPr>
                <w:rFonts w:cs="Times New Roman"/>
                <w:i/>
                <w:sz w:val="26"/>
                <w:szCs w:val="26"/>
              </w:rPr>
            </w:pPr>
          </w:p>
          <w:p w14:paraId="47BE09AA" w14:textId="77777777" w:rsidR="003D4BA9" w:rsidRPr="00E321F1" w:rsidRDefault="003D4BA9" w:rsidP="006C5C18">
            <w:pPr>
              <w:jc w:val="center"/>
              <w:rPr>
                <w:rFonts w:cs="Times New Roman"/>
                <w:b/>
                <w:sz w:val="26"/>
                <w:szCs w:val="26"/>
              </w:rPr>
            </w:pPr>
          </w:p>
          <w:p w14:paraId="6085A1A9" w14:textId="77777777" w:rsidR="003D4BA9" w:rsidRPr="00E321F1" w:rsidRDefault="003D4BA9" w:rsidP="006C5C18">
            <w:pPr>
              <w:jc w:val="center"/>
              <w:rPr>
                <w:rFonts w:cs="Times New Roman"/>
                <w:b/>
                <w:sz w:val="26"/>
                <w:szCs w:val="26"/>
              </w:rPr>
            </w:pPr>
            <w:r w:rsidRPr="00E321F1">
              <w:rPr>
                <w:rFonts w:cs="Times New Roman"/>
                <w:b/>
                <w:sz w:val="26"/>
                <w:szCs w:val="26"/>
              </w:rPr>
              <w:t>Bắc Ninh, 2</w:t>
            </w:r>
            <w:r w:rsidRPr="00E321F1">
              <w:rPr>
                <w:rFonts w:cs="Times New Roman"/>
                <w:b/>
                <w:sz w:val="26"/>
                <w:szCs w:val="26"/>
                <w:lang w:val="vi-VN"/>
              </w:rPr>
              <w:t>02</w:t>
            </w:r>
            <w:r w:rsidRPr="00E321F1">
              <w:rPr>
                <w:rFonts w:cs="Times New Roman"/>
                <w:b/>
                <w:sz w:val="26"/>
                <w:szCs w:val="26"/>
              </w:rPr>
              <w:t>6</w:t>
            </w:r>
          </w:p>
        </w:tc>
      </w:tr>
    </w:tbl>
    <w:p w14:paraId="452E4CB1" w14:textId="65ACA1CE" w:rsidR="00555AE7" w:rsidRDefault="00CF07E9" w:rsidP="00CF07E9">
      <w:pPr>
        <w:pStyle w:val="Heading1"/>
        <w:rPr>
          <w:lang w:val="vi-VN"/>
        </w:rPr>
      </w:pPr>
      <w:bookmarkStart w:id="0" w:name="_Toc242999619"/>
      <w:r>
        <w:rPr>
          <w:lang w:val="vi-VN"/>
        </w:rPr>
        <w:lastRenderedPageBreak/>
        <w:t>MỤC LỤC</w:t>
      </w:r>
      <w:bookmarkEnd w:id="0"/>
    </w:p>
    <w:bookmarkStart w:id="1" w:name="_GoBack"/>
    <w:bookmarkEnd w:id="1"/>
    <w:p w14:paraId="2E5E980D" w14:textId="77777777" w:rsidR="004F28A6" w:rsidRDefault="00555AE7">
      <w:pPr>
        <w:pStyle w:val="TOC1"/>
        <w:tabs>
          <w:tab w:val="right" w:leader="dot" w:pos="9395"/>
        </w:tabs>
        <w:rPr>
          <w:rFonts w:asciiTheme="minorHAnsi" w:eastAsiaTheme="minorEastAsia" w:hAnsiTheme="minorHAnsi"/>
          <w:b w:val="0"/>
          <w:noProof/>
          <w:sz w:val="22"/>
        </w:rPr>
      </w:pPr>
      <w:r>
        <w:rPr>
          <w:rFonts w:cs="Times New Roman"/>
          <w:b w:val="0"/>
          <w:szCs w:val="26"/>
          <w:lang w:val="vi-VN"/>
        </w:rPr>
        <w:fldChar w:fldCharType="begin"/>
      </w:r>
      <w:r>
        <w:rPr>
          <w:rFonts w:cs="Times New Roman"/>
          <w:b w:val="0"/>
          <w:szCs w:val="26"/>
          <w:lang w:val="vi-VN"/>
        </w:rPr>
        <w:instrText xml:space="preserve"> TOC \o "1-3" \h \z \u </w:instrText>
      </w:r>
      <w:r>
        <w:rPr>
          <w:rFonts w:cs="Times New Roman"/>
          <w:b w:val="0"/>
          <w:szCs w:val="26"/>
          <w:lang w:val="vi-VN"/>
        </w:rPr>
        <w:fldChar w:fldCharType="separate"/>
      </w:r>
      <w:hyperlink w:anchor="_Toc242999619" w:history="1">
        <w:r w:rsidR="004F28A6" w:rsidRPr="00EA6CD1">
          <w:rPr>
            <w:rStyle w:val="Hyperlink"/>
            <w:rFonts w:eastAsiaTheme="majorEastAsia"/>
            <w:noProof/>
            <w:lang w:val="vi-VN"/>
          </w:rPr>
          <w:t>MỤC LỤC</w:t>
        </w:r>
        <w:r w:rsidR="004F28A6">
          <w:rPr>
            <w:noProof/>
            <w:webHidden/>
          </w:rPr>
          <w:tab/>
        </w:r>
        <w:r w:rsidR="004F28A6">
          <w:rPr>
            <w:noProof/>
            <w:webHidden/>
          </w:rPr>
          <w:fldChar w:fldCharType="begin"/>
        </w:r>
        <w:r w:rsidR="004F28A6">
          <w:rPr>
            <w:noProof/>
            <w:webHidden/>
          </w:rPr>
          <w:instrText xml:space="preserve"> PAGEREF _Toc242999619 \h </w:instrText>
        </w:r>
        <w:r w:rsidR="004F28A6">
          <w:rPr>
            <w:noProof/>
            <w:webHidden/>
          </w:rPr>
        </w:r>
        <w:r w:rsidR="004F28A6">
          <w:rPr>
            <w:noProof/>
            <w:webHidden/>
          </w:rPr>
          <w:fldChar w:fldCharType="separate"/>
        </w:r>
        <w:r w:rsidR="004F28A6">
          <w:rPr>
            <w:noProof/>
            <w:webHidden/>
          </w:rPr>
          <w:t>ii</w:t>
        </w:r>
        <w:r w:rsidR="004F28A6">
          <w:rPr>
            <w:noProof/>
            <w:webHidden/>
          </w:rPr>
          <w:fldChar w:fldCharType="end"/>
        </w:r>
      </w:hyperlink>
    </w:p>
    <w:p w14:paraId="7DFBEDEE" w14:textId="77777777" w:rsidR="004F28A6" w:rsidRDefault="004F28A6">
      <w:pPr>
        <w:pStyle w:val="TOC1"/>
        <w:tabs>
          <w:tab w:val="right" w:leader="dot" w:pos="9395"/>
        </w:tabs>
        <w:rPr>
          <w:rFonts w:asciiTheme="minorHAnsi" w:eastAsiaTheme="minorEastAsia" w:hAnsiTheme="minorHAnsi"/>
          <w:b w:val="0"/>
          <w:noProof/>
          <w:sz w:val="22"/>
        </w:rPr>
      </w:pPr>
      <w:hyperlink w:anchor="_Toc242999620" w:history="1">
        <w:r w:rsidRPr="00EA6CD1">
          <w:rPr>
            <w:rStyle w:val="Hyperlink"/>
            <w:rFonts w:eastAsiaTheme="majorEastAsia"/>
            <w:noProof/>
          </w:rPr>
          <w:t>DANH MỤC CÁC TỪ VIẾT TẮT</w:t>
        </w:r>
        <w:r>
          <w:rPr>
            <w:noProof/>
            <w:webHidden/>
          </w:rPr>
          <w:tab/>
        </w:r>
        <w:r>
          <w:rPr>
            <w:noProof/>
            <w:webHidden/>
          </w:rPr>
          <w:fldChar w:fldCharType="begin"/>
        </w:r>
        <w:r>
          <w:rPr>
            <w:noProof/>
            <w:webHidden/>
          </w:rPr>
          <w:instrText xml:space="preserve"> PAGEREF _Toc242999620 \h </w:instrText>
        </w:r>
        <w:r>
          <w:rPr>
            <w:noProof/>
            <w:webHidden/>
          </w:rPr>
        </w:r>
        <w:r>
          <w:rPr>
            <w:noProof/>
            <w:webHidden/>
          </w:rPr>
          <w:fldChar w:fldCharType="separate"/>
        </w:r>
        <w:r>
          <w:rPr>
            <w:noProof/>
            <w:webHidden/>
          </w:rPr>
          <w:t>iv</w:t>
        </w:r>
        <w:r>
          <w:rPr>
            <w:noProof/>
            <w:webHidden/>
          </w:rPr>
          <w:fldChar w:fldCharType="end"/>
        </w:r>
      </w:hyperlink>
    </w:p>
    <w:p w14:paraId="44E3C10A" w14:textId="77777777" w:rsidR="004F28A6" w:rsidRDefault="004F28A6">
      <w:pPr>
        <w:pStyle w:val="TOC1"/>
        <w:tabs>
          <w:tab w:val="right" w:leader="dot" w:pos="9395"/>
        </w:tabs>
        <w:rPr>
          <w:rFonts w:asciiTheme="minorHAnsi" w:eastAsiaTheme="minorEastAsia" w:hAnsiTheme="minorHAnsi"/>
          <w:b w:val="0"/>
          <w:noProof/>
          <w:sz w:val="22"/>
        </w:rPr>
      </w:pPr>
      <w:hyperlink w:anchor="_Toc242999621" w:history="1">
        <w:r w:rsidRPr="00EA6CD1">
          <w:rPr>
            <w:rStyle w:val="Hyperlink"/>
            <w:rFonts w:eastAsiaTheme="majorEastAsia"/>
            <w:noProof/>
            <w:lang w:val="vi-VN"/>
          </w:rPr>
          <w:t>LỜI CẢM ƠN</w:t>
        </w:r>
        <w:r>
          <w:rPr>
            <w:noProof/>
            <w:webHidden/>
          </w:rPr>
          <w:tab/>
        </w:r>
        <w:r>
          <w:rPr>
            <w:noProof/>
            <w:webHidden/>
          </w:rPr>
          <w:fldChar w:fldCharType="begin"/>
        </w:r>
        <w:r>
          <w:rPr>
            <w:noProof/>
            <w:webHidden/>
          </w:rPr>
          <w:instrText xml:space="preserve"> PAGEREF _Toc242999621 \h </w:instrText>
        </w:r>
        <w:r>
          <w:rPr>
            <w:noProof/>
            <w:webHidden/>
          </w:rPr>
        </w:r>
        <w:r>
          <w:rPr>
            <w:noProof/>
            <w:webHidden/>
          </w:rPr>
          <w:fldChar w:fldCharType="separate"/>
        </w:r>
        <w:r>
          <w:rPr>
            <w:noProof/>
            <w:webHidden/>
          </w:rPr>
          <w:t>1</w:t>
        </w:r>
        <w:r>
          <w:rPr>
            <w:noProof/>
            <w:webHidden/>
          </w:rPr>
          <w:fldChar w:fldCharType="end"/>
        </w:r>
      </w:hyperlink>
    </w:p>
    <w:p w14:paraId="707186F4" w14:textId="77777777" w:rsidR="004F28A6" w:rsidRDefault="004F28A6">
      <w:pPr>
        <w:pStyle w:val="TOC1"/>
        <w:tabs>
          <w:tab w:val="right" w:leader="dot" w:pos="9395"/>
        </w:tabs>
        <w:rPr>
          <w:rFonts w:asciiTheme="minorHAnsi" w:eastAsiaTheme="minorEastAsia" w:hAnsiTheme="minorHAnsi"/>
          <w:b w:val="0"/>
          <w:noProof/>
          <w:sz w:val="22"/>
        </w:rPr>
      </w:pPr>
      <w:hyperlink w:anchor="_Toc242999622" w:history="1">
        <w:r w:rsidRPr="00EA6CD1">
          <w:rPr>
            <w:rStyle w:val="Hyperlink"/>
            <w:rFonts w:eastAsiaTheme="majorEastAsia"/>
            <w:noProof/>
          </w:rPr>
          <w:t>MỞ ĐẦU</w:t>
        </w:r>
        <w:r>
          <w:rPr>
            <w:noProof/>
            <w:webHidden/>
          </w:rPr>
          <w:tab/>
        </w:r>
        <w:r>
          <w:rPr>
            <w:noProof/>
            <w:webHidden/>
          </w:rPr>
          <w:fldChar w:fldCharType="begin"/>
        </w:r>
        <w:r>
          <w:rPr>
            <w:noProof/>
            <w:webHidden/>
          </w:rPr>
          <w:instrText xml:space="preserve"> PAGEREF _Toc242999622 \h </w:instrText>
        </w:r>
        <w:r>
          <w:rPr>
            <w:noProof/>
            <w:webHidden/>
          </w:rPr>
        </w:r>
        <w:r>
          <w:rPr>
            <w:noProof/>
            <w:webHidden/>
          </w:rPr>
          <w:fldChar w:fldCharType="separate"/>
        </w:r>
        <w:r>
          <w:rPr>
            <w:noProof/>
            <w:webHidden/>
          </w:rPr>
          <w:t>2</w:t>
        </w:r>
        <w:r>
          <w:rPr>
            <w:noProof/>
            <w:webHidden/>
          </w:rPr>
          <w:fldChar w:fldCharType="end"/>
        </w:r>
      </w:hyperlink>
    </w:p>
    <w:p w14:paraId="4E53352D"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23" w:history="1">
        <w:r w:rsidRPr="00EA6CD1">
          <w:rPr>
            <w:rStyle w:val="Hyperlink"/>
            <w:rFonts w:eastAsiaTheme="majorEastAsia"/>
            <w:noProof/>
          </w:rPr>
          <w:t>1.1. Lý do chọn đề tài</w:t>
        </w:r>
        <w:r>
          <w:rPr>
            <w:noProof/>
            <w:webHidden/>
          </w:rPr>
          <w:tab/>
        </w:r>
        <w:r>
          <w:rPr>
            <w:noProof/>
            <w:webHidden/>
          </w:rPr>
          <w:fldChar w:fldCharType="begin"/>
        </w:r>
        <w:r>
          <w:rPr>
            <w:noProof/>
            <w:webHidden/>
          </w:rPr>
          <w:instrText xml:space="preserve"> PAGEREF _Toc242999623 \h </w:instrText>
        </w:r>
        <w:r>
          <w:rPr>
            <w:noProof/>
            <w:webHidden/>
          </w:rPr>
        </w:r>
        <w:r>
          <w:rPr>
            <w:noProof/>
            <w:webHidden/>
          </w:rPr>
          <w:fldChar w:fldCharType="separate"/>
        </w:r>
        <w:r>
          <w:rPr>
            <w:noProof/>
            <w:webHidden/>
          </w:rPr>
          <w:t>2</w:t>
        </w:r>
        <w:r>
          <w:rPr>
            <w:noProof/>
            <w:webHidden/>
          </w:rPr>
          <w:fldChar w:fldCharType="end"/>
        </w:r>
      </w:hyperlink>
    </w:p>
    <w:p w14:paraId="692BE6F9"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24" w:history="1">
        <w:r w:rsidRPr="00EA6CD1">
          <w:rPr>
            <w:rStyle w:val="Hyperlink"/>
            <w:rFonts w:eastAsiaTheme="majorEastAsia"/>
            <w:noProof/>
          </w:rPr>
          <w:t>1.2. Mục tiêu của đề tài</w:t>
        </w:r>
        <w:r>
          <w:rPr>
            <w:noProof/>
            <w:webHidden/>
          </w:rPr>
          <w:tab/>
        </w:r>
        <w:r>
          <w:rPr>
            <w:noProof/>
            <w:webHidden/>
          </w:rPr>
          <w:fldChar w:fldCharType="begin"/>
        </w:r>
        <w:r>
          <w:rPr>
            <w:noProof/>
            <w:webHidden/>
          </w:rPr>
          <w:instrText xml:space="preserve"> PAGEREF _Toc242999624 \h </w:instrText>
        </w:r>
        <w:r>
          <w:rPr>
            <w:noProof/>
            <w:webHidden/>
          </w:rPr>
        </w:r>
        <w:r>
          <w:rPr>
            <w:noProof/>
            <w:webHidden/>
          </w:rPr>
          <w:fldChar w:fldCharType="separate"/>
        </w:r>
        <w:r>
          <w:rPr>
            <w:noProof/>
            <w:webHidden/>
          </w:rPr>
          <w:t>2</w:t>
        </w:r>
        <w:r>
          <w:rPr>
            <w:noProof/>
            <w:webHidden/>
          </w:rPr>
          <w:fldChar w:fldCharType="end"/>
        </w:r>
      </w:hyperlink>
    </w:p>
    <w:p w14:paraId="5448C050" w14:textId="77777777" w:rsidR="004F28A6" w:rsidRDefault="004F28A6">
      <w:pPr>
        <w:pStyle w:val="TOC3"/>
        <w:tabs>
          <w:tab w:val="right" w:leader="dot" w:pos="9395"/>
        </w:tabs>
        <w:rPr>
          <w:rFonts w:asciiTheme="minorHAnsi" w:eastAsiaTheme="minorEastAsia" w:hAnsiTheme="minorHAnsi"/>
          <w:i w:val="0"/>
          <w:noProof/>
          <w:sz w:val="22"/>
        </w:rPr>
      </w:pPr>
      <w:hyperlink w:anchor="_Toc242999625" w:history="1">
        <w:r w:rsidRPr="00EA6CD1">
          <w:rPr>
            <w:rStyle w:val="Hyperlink"/>
            <w:rFonts w:eastAsiaTheme="majorEastAsia"/>
            <w:noProof/>
          </w:rPr>
          <w:t>1.2.1. Mục tiêu lý thuyết</w:t>
        </w:r>
        <w:r>
          <w:rPr>
            <w:noProof/>
            <w:webHidden/>
          </w:rPr>
          <w:tab/>
        </w:r>
        <w:r>
          <w:rPr>
            <w:noProof/>
            <w:webHidden/>
          </w:rPr>
          <w:fldChar w:fldCharType="begin"/>
        </w:r>
        <w:r>
          <w:rPr>
            <w:noProof/>
            <w:webHidden/>
          </w:rPr>
          <w:instrText xml:space="preserve"> PAGEREF _Toc242999625 \h </w:instrText>
        </w:r>
        <w:r>
          <w:rPr>
            <w:noProof/>
            <w:webHidden/>
          </w:rPr>
        </w:r>
        <w:r>
          <w:rPr>
            <w:noProof/>
            <w:webHidden/>
          </w:rPr>
          <w:fldChar w:fldCharType="separate"/>
        </w:r>
        <w:r>
          <w:rPr>
            <w:noProof/>
            <w:webHidden/>
          </w:rPr>
          <w:t>2</w:t>
        </w:r>
        <w:r>
          <w:rPr>
            <w:noProof/>
            <w:webHidden/>
          </w:rPr>
          <w:fldChar w:fldCharType="end"/>
        </w:r>
      </w:hyperlink>
    </w:p>
    <w:p w14:paraId="06069F72" w14:textId="77777777" w:rsidR="004F28A6" w:rsidRDefault="004F28A6">
      <w:pPr>
        <w:pStyle w:val="TOC3"/>
        <w:tabs>
          <w:tab w:val="right" w:leader="dot" w:pos="9395"/>
        </w:tabs>
        <w:rPr>
          <w:rFonts w:asciiTheme="minorHAnsi" w:eastAsiaTheme="minorEastAsia" w:hAnsiTheme="minorHAnsi"/>
          <w:i w:val="0"/>
          <w:noProof/>
          <w:sz w:val="22"/>
        </w:rPr>
      </w:pPr>
      <w:hyperlink w:anchor="_Toc242999626" w:history="1">
        <w:r w:rsidRPr="00EA6CD1">
          <w:rPr>
            <w:rStyle w:val="Hyperlink"/>
            <w:rFonts w:eastAsiaTheme="majorEastAsia"/>
            <w:noProof/>
          </w:rPr>
          <w:t>1.2.2. Mục tiêu thực tiễn</w:t>
        </w:r>
        <w:r>
          <w:rPr>
            <w:noProof/>
            <w:webHidden/>
          </w:rPr>
          <w:tab/>
        </w:r>
        <w:r>
          <w:rPr>
            <w:noProof/>
            <w:webHidden/>
          </w:rPr>
          <w:fldChar w:fldCharType="begin"/>
        </w:r>
        <w:r>
          <w:rPr>
            <w:noProof/>
            <w:webHidden/>
          </w:rPr>
          <w:instrText xml:space="preserve"> PAGEREF _Toc242999626 \h </w:instrText>
        </w:r>
        <w:r>
          <w:rPr>
            <w:noProof/>
            <w:webHidden/>
          </w:rPr>
        </w:r>
        <w:r>
          <w:rPr>
            <w:noProof/>
            <w:webHidden/>
          </w:rPr>
          <w:fldChar w:fldCharType="separate"/>
        </w:r>
        <w:r>
          <w:rPr>
            <w:noProof/>
            <w:webHidden/>
          </w:rPr>
          <w:t>3</w:t>
        </w:r>
        <w:r>
          <w:rPr>
            <w:noProof/>
            <w:webHidden/>
          </w:rPr>
          <w:fldChar w:fldCharType="end"/>
        </w:r>
      </w:hyperlink>
    </w:p>
    <w:p w14:paraId="471F9ED9"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27" w:history="1">
        <w:r w:rsidRPr="00EA6CD1">
          <w:rPr>
            <w:rStyle w:val="Hyperlink"/>
            <w:rFonts w:eastAsiaTheme="majorEastAsia"/>
            <w:noProof/>
          </w:rPr>
          <w:t>1.3. Nội dung và phạm vi nghiên cứu</w:t>
        </w:r>
        <w:r>
          <w:rPr>
            <w:noProof/>
            <w:webHidden/>
          </w:rPr>
          <w:tab/>
        </w:r>
        <w:r>
          <w:rPr>
            <w:noProof/>
            <w:webHidden/>
          </w:rPr>
          <w:fldChar w:fldCharType="begin"/>
        </w:r>
        <w:r>
          <w:rPr>
            <w:noProof/>
            <w:webHidden/>
          </w:rPr>
          <w:instrText xml:space="preserve"> PAGEREF _Toc242999627 \h </w:instrText>
        </w:r>
        <w:r>
          <w:rPr>
            <w:noProof/>
            <w:webHidden/>
          </w:rPr>
        </w:r>
        <w:r>
          <w:rPr>
            <w:noProof/>
            <w:webHidden/>
          </w:rPr>
          <w:fldChar w:fldCharType="separate"/>
        </w:r>
        <w:r>
          <w:rPr>
            <w:noProof/>
            <w:webHidden/>
          </w:rPr>
          <w:t>3</w:t>
        </w:r>
        <w:r>
          <w:rPr>
            <w:noProof/>
            <w:webHidden/>
          </w:rPr>
          <w:fldChar w:fldCharType="end"/>
        </w:r>
      </w:hyperlink>
    </w:p>
    <w:p w14:paraId="231DBAC8" w14:textId="77777777" w:rsidR="004F28A6" w:rsidRDefault="004F28A6">
      <w:pPr>
        <w:pStyle w:val="TOC3"/>
        <w:tabs>
          <w:tab w:val="right" w:leader="dot" w:pos="9395"/>
        </w:tabs>
        <w:rPr>
          <w:rFonts w:asciiTheme="minorHAnsi" w:eastAsiaTheme="minorEastAsia" w:hAnsiTheme="minorHAnsi"/>
          <w:i w:val="0"/>
          <w:noProof/>
          <w:sz w:val="22"/>
        </w:rPr>
      </w:pPr>
      <w:hyperlink w:anchor="_Toc242999628" w:history="1">
        <w:r w:rsidRPr="00EA6CD1">
          <w:rPr>
            <w:rStyle w:val="Hyperlink"/>
            <w:rFonts w:eastAsiaTheme="majorEastAsia"/>
            <w:noProof/>
          </w:rPr>
          <w:t>1.3.1. Nội dung và đối tượng nghiên cứu</w:t>
        </w:r>
        <w:r>
          <w:rPr>
            <w:noProof/>
            <w:webHidden/>
          </w:rPr>
          <w:tab/>
        </w:r>
        <w:r>
          <w:rPr>
            <w:noProof/>
            <w:webHidden/>
          </w:rPr>
          <w:fldChar w:fldCharType="begin"/>
        </w:r>
        <w:r>
          <w:rPr>
            <w:noProof/>
            <w:webHidden/>
          </w:rPr>
          <w:instrText xml:space="preserve"> PAGEREF _Toc242999628 \h </w:instrText>
        </w:r>
        <w:r>
          <w:rPr>
            <w:noProof/>
            <w:webHidden/>
          </w:rPr>
        </w:r>
        <w:r>
          <w:rPr>
            <w:noProof/>
            <w:webHidden/>
          </w:rPr>
          <w:fldChar w:fldCharType="separate"/>
        </w:r>
        <w:r>
          <w:rPr>
            <w:noProof/>
            <w:webHidden/>
          </w:rPr>
          <w:t>3</w:t>
        </w:r>
        <w:r>
          <w:rPr>
            <w:noProof/>
            <w:webHidden/>
          </w:rPr>
          <w:fldChar w:fldCharType="end"/>
        </w:r>
      </w:hyperlink>
    </w:p>
    <w:p w14:paraId="46935D3A" w14:textId="77777777" w:rsidR="004F28A6" w:rsidRDefault="004F28A6">
      <w:pPr>
        <w:pStyle w:val="TOC3"/>
        <w:tabs>
          <w:tab w:val="right" w:leader="dot" w:pos="9395"/>
        </w:tabs>
        <w:rPr>
          <w:rFonts w:asciiTheme="minorHAnsi" w:eastAsiaTheme="minorEastAsia" w:hAnsiTheme="minorHAnsi"/>
          <w:i w:val="0"/>
          <w:noProof/>
          <w:sz w:val="22"/>
        </w:rPr>
      </w:pPr>
      <w:hyperlink w:anchor="_Toc242999629" w:history="1">
        <w:r w:rsidRPr="00EA6CD1">
          <w:rPr>
            <w:rStyle w:val="Hyperlink"/>
            <w:rFonts w:eastAsiaTheme="majorEastAsia"/>
            <w:noProof/>
          </w:rPr>
          <w:t>1.3.2. Phạm vi nghiên cứu</w:t>
        </w:r>
        <w:r>
          <w:rPr>
            <w:noProof/>
            <w:webHidden/>
          </w:rPr>
          <w:tab/>
        </w:r>
        <w:r>
          <w:rPr>
            <w:noProof/>
            <w:webHidden/>
          </w:rPr>
          <w:fldChar w:fldCharType="begin"/>
        </w:r>
        <w:r>
          <w:rPr>
            <w:noProof/>
            <w:webHidden/>
          </w:rPr>
          <w:instrText xml:space="preserve"> PAGEREF _Toc242999629 \h </w:instrText>
        </w:r>
        <w:r>
          <w:rPr>
            <w:noProof/>
            <w:webHidden/>
          </w:rPr>
        </w:r>
        <w:r>
          <w:rPr>
            <w:noProof/>
            <w:webHidden/>
          </w:rPr>
          <w:fldChar w:fldCharType="separate"/>
        </w:r>
        <w:r>
          <w:rPr>
            <w:noProof/>
            <w:webHidden/>
          </w:rPr>
          <w:t>3</w:t>
        </w:r>
        <w:r>
          <w:rPr>
            <w:noProof/>
            <w:webHidden/>
          </w:rPr>
          <w:fldChar w:fldCharType="end"/>
        </w:r>
      </w:hyperlink>
    </w:p>
    <w:p w14:paraId="1E6C5A5B"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30" w:history="1">
        <w:r w:rsidRPr="00EA6CD1">
          <w:rPr>
            <w:rStyle w:val="Hyperlink"/>
            <w:rFonts w:eastAsiaTheme="majorEastAsia"/>
            <w:noProof/>
          </w:rPr>
          <w:t>1.4. Đóng góp dự kiến của đề tài</w:t>
        </w:r>
        <w:r>
          <w:rPr>
            <w:noProof/>
            <w:webHidden/>
          </w:rPr>
          <w:tab/>
        </w:r>
        <w:r>
          <w:rPr>
            <w:noProof/>
            <w:webHidden/>
          </w:rPr>
          <w:fldChar w:fldCharType="begin"/>
        </w:r>
        <w:r>
          <w:rPr>
            <w:noProof/>
            <w:webHidden/>
          </w:rPr>
          <w:instrText xml:space="preserve"> PAGEREF _Toc242999630 \h </w:instrText>
        </w:r>
        <w:r>
          <w:rPr>
            <w:noProof/>
            <w:webHidden/>
          </w:rPr>
        </w:r>
        <w:r>
          <w:rPr>
            <w:noProof/>
            <w:webHidden/>
          </w:rPr>
          <w:fldChar w:fldCharType="separate"/>
        </w:r>
        <w:r>
          <w:rPr>
            <w:noProof/>
            <w:webHidden/>
          </w:rPr>
          <w:t>3</w:t>
        </w:r>
        <w:r>
          <w:rPr>
            <w:noProof/>
            <w:webHidden/>
          </w:rPr>
          <w:fldChar w:fldCharType="end"/>
        </w:r>
      </w:hyperlink>
    </w:p>
    <w:p w14:paraId="3DD31832" w14:textId="77777777" w:rsidR="004F28A6" w:rsidRDefault="004F28A6">
      <w:pPr>
        <w:pStyle w:val="TOC3"/>
        <w:tabs>
          <w:tab w:val="right" w:leader="dot" w:pos="9395"/>
        </w:tabs>
        <w:rPr>
          <w:rFonts w:asciiTheme="minorHAnsi" w:eastAsiaTheme="minorEastAsia" w:hAnsiTheme="minorHAnsi"/>
          <w:i w:val="0"/>
          <w:noProof/>
          <w:sz w:val="22"/>
        </w:rPr>
      </w:pPr>
      <w:hyperlink w:anchor="_Toc242999631" w:history="1">
        <w:r w:rsidRPr="00EA6CD1">
          <w:rPr>
            <w:rStyle w:val="Hyperlink"/>
            <w:rFonts w:eastAsiaTheme="majorEastAsia"/>
            <w:noProof/>
          </w:rPr>
          <w:t>1.4.1. Đóng góp kỹ thuật</w:t>
        </w:r>
        <w:r>
          <w:rPr>
            <w:noProof/>
            <w:webHidden/>
          </w:rPr>
          <w:tab/>
        </w:r>
        <w:r>
          <w:rPr>
            <w:noProof/>
            <w:webHidden/>
          </w:rPr>
          <w:fldChar w:fldCharType="begin"/>
        </w:r>
        <w:r>
          <w:rPr>
            <w:noProof/>
            <w:webHidden/>
          </w:rPr>
          <w:instrText xml:space="preserve"> PAGEREF _Toc242999631 \h </w:instrText>
        </w:r>
        <w:r>
          <w:rPr>
            <w:noProof/>
            <w:webHidden/>
          </w:rPr>
        </w:r>
        <w:r>
          <w:rPr>
            <w:noProof/>
            <w:webHidden/>
          </w:rPr>
          <w:fldChar w:fldCharType="separate"/>
        </w:r>
        <w:r>
          <w:rPr>
            <w:noProof/>
            <w:webHidden/>
          </w:rPr>
          <w:t>3</w:t>
        </w:r>
        <w:r>
          <w:rPr>
            <w:noProof/>
            <w:webHidden/>
          </w:rPr>
          <w:fldChar w:fldCharType="end"/>
        </w:r>
      </w:hyperlink>
    </w:p>
    <w:p w14:paraId="66540669" w14:textId="77777777" w:rsidR="004F28A6" w:rsidRDefault="004F28A6">
      <w:pPr>
        <w:pStyle w:val="TOC3"/>
        <w:tabs>
          <w:tab w:val="right" w:leader="dot" w:pos="9395"/>
        </w:tabs>
        <w:rPr>
          <w:rFonts w:asciiTheme="minorHAnsi" w:eastAsiaTheme="minorEastAsia" w:hAnsiTheme="minorHAnsi"/>
          <w:i w:val="0"/>
          <w:noProof/>
          <w:sz w:val="22"/>
        </w:rPr>
      </w:pPr>
      <w:hyperlink w:anchor="_Toc242999632" w:history="1">
        <w:r w:rsidRPr="00EA6CD1">
          <w:rPr>
            <w:rStyle w:val="Hyperlink"/>
            <w:rFonts w:eastAsiaTheme="majorEastAsia"/>
            <w:noProof/>
          </w:rPr>
          <w:t>1.4.2. Sản phẩm dự kiến và giá trị ứng dụng</w:t>
        </w:r>
        <w:r>
          <w:rPr>
            <w:noProof/>
            <w:webHidden/>
          </w:rPr>
          <w:tab/>
        </w:r>
        <w:r>
          <w:rPr>
            <w:noProof/>
            <w:webHidden/>
          </w:rPr>
          <w:fldChar w:fldCharType="begin"/>
        </w:r>
        <w:r>
          <w:rPr>
            <w:noProof/>
            <w:webHidden/>
          </w:rPr>
          <w:instrText xml:space="preserve"> PAGEREF _Toc242999632 \h </w:instrText>
        </w:r>
        <w:r>
          <w:rPr>
            <w:noProof/>
            <w:webHidden/>
          </w:rPr>
        </w:r>
        <w:r>
          <w:rPr>
            <w:noProof/>
            <w:webHidden/>
          </w:rPr>
          <w:fldChar w:fldCharType="separate"/>
        </w:r>
        <w:r>
          <w:rPr>
            <w:noProof/>
            <w:webHidden/>
          </w:rPr>
          <w:t>4</w:t>
        </w:r>
        <w:r>
          <w:rPr>
            <w:noProof/>
            <w:webHidden/>
          </w:rPr>
          <w:fldChar w:fldCharType="end"/>
        </w:r>
      </w:hyperlink>
    </w:p>
    <w:p w14:paraId="4086D897" w14:textId="77777777" w:rsidR="004F28A6" w:rsidRDefault="004F28A6">
      <w:pPr>
        <w:pStyle w:val="TOC3"/>
        <w:tabs>
          <w:tab w:val="right" w:leader="dot" w:pos="9395"/>
        </w:tabs>
        <w:rPr>
          <w:rFonts w:asciiTheme="minorHAnsi" w:eastAsiaTheme="minorEastAsia" w:hAnsiTheme="minorHAnsi"/>
          <w:i w:val="0"/>
          <w:noProof/>
          <w:sz w:val="22"/>
        </w:rPr>
      </w:pPr>
      <w:hyperlink w:anchor="_Toc242999633" w:history="1">
        <w:r w:rsidRPr="00EA6CD1">
          <w:rPr>
            <w:rStyle w:val="Hyperlink"/>
            <w:rFonts w:eastAsiaTheme="majorEastAsia"/>
            <w:noProof/>
          </w:rPr>
          <w:t>1.4.3. Đóng góp đối với sinh viên</w:t>
        </w:r>
        <w:r>
          <w:rPr>
            <w:noProof/>
            <w:webHidden/>
          </w:rPr>
          <w:tab/>
        </w:r>
        <w:r>
          <w:rPr>
            <w:noProof/>
            <w:webHidden/>
          </w:rPr>
          <w:fldChar w:fldCharType="begin"/>
        </w:r>
        <w:r>
          <w:rPr>
            <w:noProof/>
            <w:webHidden/>
          </w:rPr>
          <w:instrText xml:space="preserve"> PAGEREF _Toc242999633 \h </w:instrText>
        </w:r>
        <w:r>
          <w:rPr>
            <w:noProof/>
            <w:webHidden/>
          </w:rPr>
        </w:r>
        <w:r>
          <w:rPr>
            <w:noProof/>
            <w:webHidden/>
          </w:rPr>
          <w:fldChar w:fldCharType="separate"/>
        </w:r>
        <w:r>
          <w:rPr>
            <w:noProof/>
            <w:webHidden/>
          </w:rPr>
          <w:t>4</w:t>
        </w:r>
        <w:r>
          <w:rPr>
            <w:noProof/>
            <w:webHidden/>
          </w:rPr>
          <w:fldChar w:fldCharType="end"/>
        </w:r>
      </w:hyperlink>
    </w:p>
    <w:p w14:paraId="102FE8A8"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34" w:history="1">
        <w:r w:rsidRPr="00EA6CD1">
          <w:rPr>
            <w:rStyle w:val="Hyperlink"/>
            <w:rFonts w:eastAsiaTheme="majorEastAsia"/>
            <w:noProof/>
          </w:rPr>
          <w:t>1.5. Cấu trúc của Bài tập lớn</w:t>
        </w:r>
        <w:r>
          <w:rPr>
            <w:noProof/>
            <w:webHidden/>
          </w:rPr>
          <w:tab/>
        </w:r>
        <w:r>
          <w:rPr>
            <w:noProof/>
            <w:webHidden/>
          </w:rPr>
          <w:fldChar w:fldCharType="begin"/>
        </w:r>
        <w:r>
          <w:rPr>
            <w:noProof/>
            <w:webHidden/>
          </w:rPr>
          <w:instrText xml:space="preserve"> PAGEREF _Toc242999634 \h </w:instrText>
        </w:r>
        <w:r>
          <w:rPr>
            <w:noProof/>
            <w:webHidden/>
          </w:rPr>
        </w:r>
        <w:r>
          <w:rPr>
            <w:noProof/>
            <w:webHidden/>
          </w:rPr>
          <w:fldChar w:fldCharType="separate"/>
        </w:r>
        <w:r>
          <w:rPr>
            <w:noProof/>
            <w:webHidden/>
          </w:rPr>
          <w:t>4</w:t>
        </w:r>
        <w:r>
          <w:rPr>
            <w:noProof/>
            <w:webHidden/>
          </w:rPr>
          <w:fldChar w:fldCharType="end"/>
        </w:r>
      </w:hyperlink>
    </w:p>
    <w:p w14:paraId="18FD39AB" w14:textId="77777777" w:rsidR="004F28A6" w:rsidRDefault="004F28A6">
      <w:pPr>
        <w:pStyle w:val="TOC1"/>
        <w:tabs>
          <w:tab w:val="right" w:leader="dot" w:pos="9395"/>
        </w:tabs>
        <w:rPr>
          <w:rFonts w:asciiTheme="minorHAnsi" w:eastAsiaTheme="minorEastAsia" w:hAnsiTheme="minorHAnsi"/>
          <w:b w:val="0"/>
          <w:noProof/>
          <w:sz w:val="22"/>
        </w:rPr>
      </w:pPr>
      <w:hyperlink w:anchor="_Toc242999635" w:history="1">
        <w:r w:rsidRPr="00EA6CD1">
          <w:rPr>
            <w:rStyle w:val="Hyperlink"/>
            <w:rFonts w:eastAsiaTheme="majorEastAsia"/>
            <w:noProof/>
          </w:rPr>
          <w:t>CHƯƠNG 1: CƠ SỞ LÝ THUYẾT</w:t>
        </w:r>
        <w:r>
          <w:rPr>
            <w:noProof/>
            <w:webHidden/>
          </w:rPr>
          <w:tab/>
        </w:r>
        <w:r>
          <w:rPr>
            <w:noProof/>
            <w:webHidden/>
          </w:rPr>
          <w:fldChar w:fldCharType="begin"/>
        </w:r>
        <w:r>
          <w:rPr>
            <w:noProof/>
            <w:webHidden/>
          </w:rPr>
          <w:instrText xml:space="preserve"> PAGEREF _Toc242999635 \h </w:instrText>
        </w:r>
        <w:r>
          <w:rPr>
            <w:noProof/>
            <w:webHidden/>
          </w:rPr>
        </w:r>
        <w:r>
          <w:rPr>
            <w:noProof/>
            <w:webHidden/>
          </w:rPr>
          <w:fldChar w:fldCharType="separate"/>
        </w:r>
        <w:r>
          <w:rPr>
            <w:noProof/>
            <w:webHidden/>
          </w:rPr>
          <w:t>6</w:t>
        </w:r>
        <w:r>
          <w:rPr>
            <w:noProof/>
            <w:webHidden/>
          </w:rPr>
          <w:fldChar w:fldCharType="end"/>
        </w:r>
      </w:hyperlink>
    </w:p>
    <w:p w14:paraId="459A1748"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36" w:history="1">
        <w:r w:rsidRPr="00EA6CD1">
          <w:rPr>
            <w:rStyle w:val="Hyperlink"/>
            <w:rFonts w:eastAsiaTheme="majorEastAsia" w:cs="Times New Roman"/>
            <w:noProof/>
          </w:rPr>
          <w:t>1.1. Tổng quan về trí tuệ nhân tạo và xử lý ngôn ngữ tự nhiên</w:t>
        </w:r>
        <w:r>
          <w:rPr>
            <w:noProof/>
            <w:webHidden/>
          </w:rPr>
          <w:tab/>
        </w:r>
        <w:r>
          <w:rPr>
            <w:noProof/>
            <w:webHidden/>
          </w:rPr>
          <w:fldChar w:fldCharType="begin"/>
        </w:r>
        <w:r>
          <w:rPr>
            <w:noProof/>
            <w:webHidden/>
          </w:rPr>
          <w:instrText xml:space="preserve"> PAGEREF _Toc242999636 \h </w:instrText>
        </w:r>
        <w:r>
          <w:rPr>
            <w:noProof/>
            <w:webHidden/>
          </w:rPr>
        </w:r>
        <w:r>
          <w:rPr>
            <w:noProof/>
            <w:webHidden/>
          </w:rPr>
          <w:fldChar w:fldCharType="separate"/>
        </w:r>
        <w:r>
          <w:rPr>
            <w:noProof/>
            <w:webHidden/>
          </w:rPr>
          <w:t>6</w:t>
        </w:r>
        <w:r>
          <w:rPr>
            <w:noProof/>
            <w:webHidden/>
          </w:rPr>
          <w:fldChar w:fldCharType="end"/>
        </w:r>
      </w:hyperlink>
    </w:p>
    <w:p w14:paraId="437C0DE8" w14:textId="77777777" w:rsidR="004F28A6" w:rsidRDefault="004F28A6">
      <w:pPr>
        <w:pStyle w:val="TOC3"/>
        <w:tabs>
          <w:tab w:val="right" w:leader="dot" w:pos="9395"/>
        </w:tabs>
        <w:rPr>
          <w:rFonts w:asciiTheme="minorHAnsi" w:eastAsiaTheme="minorEastAsia" w:hAnsiTheme="minorHAnsi"/>
          <w:i w:val="0"/>
          <w:noProof/>
          <w:sz w:val="22"/>
        </w:rPr>
      </w:pPr>
      <w:hyperlink w:anchor="_Toc242999637" w:history="1">
        <w:r w:rsidRPr="00EA6CD1">
          <w:rPr>
            <w:rStyle w:val="Hyperlink"/>
            <w:rFonts w:eastAsiaTheme="majorEastAsia" w:cs="Times New Roman"/>
            <w:noProof/>
          </w:rPr>
          <w:t>1.1.1. Trí tuệ nhân tạo và xử lý ngôn ngữ tự nhiên</w:t>
        </w:r>
        <w:r>
          <w:rPr>
            <w:noProof/>
            <w:webHidden/>
          </w:rPr>
          <w:tab/>
        </w:r>
        <w:r>
          <w:rPr>
            <w:noProof/>
            <w:webHidden/>
          </w:rPr>
          <w:fldChar w:fldCharType="begin"/>
        </w:r>
        <w:r>
          <w:rPr>
            <w:noProof/>
            <w:webHidden/>
          </w:rPr>
          <w:instrText xml:space="preserve"> PAGEREF _Toc242999637 \h </w:instrText>
        </w:r>
        <w:r>
          <w:rPr>
            <w:noProof/>
            <w:webHidden/>
          </w:rPr>
        </w:r>
        <w:r>
          <w:rPr>
            <w:noProof/>
            <w:webHidden/>
          </w:rPr>
          <w:fldChar w:fldCharType="separate"/>
        </w:r>
        <w:r>
          <w:rPr>
            <w:noProof/>
            <w:webHidden/>
          </w:rPr>
          <w:t>6</w:t>
        </w:r>
        <w:r>
          <w:rPr>
            <w:noProof/>
            <w:webHidden/>
          </w:rPr>
          <w:fldChar w:fldCharType="end"/>
        </w:r>
      </w:hyperlink>
    </w:p>
    <w:p w14:paraId="092E5494" w14:textId="77777777" w:rsidR="004F28A6" w:rsidRDefault="004F28A6">
      <w:pPr>
        <w:pStyle w:val="TOC3"/>
        <w:tabs>
          <w:tab w:val="right" w:leader="dot" w:pos="9395"/>
        </w:tabs>
        <w:rPr>
          <w:rFonts w:asciiTheme="minorHAnsi" w:eastAsiaTheme="minorEastAsia" w:hAnsiTheme="minorHAnsi"/>
          <w:i w:val="0"/>
          <w:noProof/>
          <w:sz w:val="22"/>
        </w:rPr>
      </w:pPr>
      <w:hyperlink w:anchor="_Toc242999638" w:history="1">
        <w:r w:rsidRPr="00EA6CD1">
          <w:rPr>
            <w:rStyle w:val="Hyperlink"/>
            <w:rFonts w:eastAsiaTheme="majorEastAsia" w:cs="Times New Roman"/>
            <w:noProof/>
          </w:rPr>
          <w:t>1.1.2. Phân tích sắc thái tình cảm và nhận diện cảm xúc</w:t>
        </w:r>
        <w:r>
          <w:rPr>
            <w:noProof/>
            <w:webHidden/>
          </w:rPr>
          <w:tab/>
        </w:r>
        <w:r>
          <w:rPr>
            <w:noProof/>
            <w:webHidden/>
          </w:rPr>
          <w:fldChar w:fldCharType="begin"/>
        </w:r>
        <w:r>
          <w:rPr>
            <w:noProof/>
            <w:webHidden/>
          </w:rPr>
          <w:instrText xml:space="preserve"> PAGEREF _Toc242999638 \h </w:instrText>
        </w:r>
        <w:r>
          <w:rPr>
            <w:noProof/>
            <w:webHidden/>
          </w:rPr>
        </w:r>
        <w:r>
          <w:rPr>
            <w:noProof/>
            <w:webHidden/>
          </w:rPr>
          <w:fldChar w:fldCharType="separate"/>
        </w:r>
        <w:r>
          <w:rPr>
            <w:noProof/>
            <w:webHidden/>
          </w:rPr>
          <w:t>6</w:t>
        </w:r>
        <w:r>
          <w:rPr>
            <w:noProof/>
            <w:webHidden/>
          </w:rPr>
          <w:fldChar w:fldCharType="end"/>
        </w:r>
      </w:hyperlink>
    </w:p>
    <w:p w14:paraId="516F5654" w14:textId="77777777" w:rsidR="004F28A6" w:rsidRDefault="004F28A6">
      <w:pPr>
        <w:pStyle w:val="TOC3"/>
        <w:tabs>
          <w:tab w:val="right" w:leader="dot" w:pos="9395"/>
        </w:tabs>
        <w:rPr>
          <w:rFonts w:asciiTheme="minorHAnsi" w:eastAsiaTheme="minorEastAsia" w:hAnsiTheme="minorHAnsi"/>
          <w:i w:val="0"/>
          <w:noProof/>
          <w:sz w:val="22"/>
        </w:rPr>
      </w:pPr>
      <w:hyperlink w:anchor="_Toc242999639" w:history="1">
        <w:r w:rsidRPr="00EA6CD1">
          <w:rPr>
            <w:rStyle w:val="Hyperlink"/>
            <w:rFonts w:eastAsiaTheme="majorEastAsia"/>
            <w:noProof/>
          </w:rPr>
          <w:t>1.1.3. Khảo sát các hướng tiếp cận liên quan</w:t>
        </w:r>
        <w:r>
          <w:rPr>
            <w:noProof/>
            <w:webHidden/>
          </w:rPr>
          <w:tab/>
        </w:r>
        <w:r>
          <w:rPr>
            <w:noProof/>
            <w:webHidden/>
          </w:rPr>
          <w:fldChar w:fldCharType="begin"/>
        </w:r>
        <w:r>
          <w:rPr>
            <w:noProof/>
            <w:webHidden/>
          </w:rPr>
          <w:instrText xml:space="preserve"> PAGEREF _Toc242999639 \h </w:instrText>
        </w:r>
        <w:r>
          <w:rPr>
            <w:noProof/>
            <w:webHidden/>
          </w:rPr>
        </w:r>
        <w:r>
          <w:rPr>
            <w:noProof/>
            <w:webHidden/>
          </w:rPr>
          <w:fldChar w:fldCharType="separate"/>
        </w:r>
        <w:r>
          <w:rPr>
            <w:noProof/>
            <w:webHidden/>
          </w:rPr>
          <w:t>7</w:t>
        </w:r>
        <w:r>
          <w:rPr>
            <w:noProof/>
            <w:webHidden/>
          </w:rPr>
          <w:fldChar w:fldCharType="end"/>
        </w:r>
      </w:hyperlink>
    </w:p>
    <w:p w14:paraId="374FC6EF"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40" w:history="1">
        <w:r w:rsidRPr="00EA6CD1">
          <w:rPr>
            <w:rStyle w:val="Hyperlink"/>
            <w:rFonts w:eastAsiaTheme="majorEastAsia" w:cs="Times New Roman"/>
            <w:noProof/>
          </w:rPr>
          <w:t>1.2. Kiến trúc Transformer và mô hình ngôn ngữ PhoBERT</w:t>
        </w:r>
        <w:r>
          <w:rPr>
            <w:noProof/>
            <w:webHidden/>
          </w:rPr>
          <w:tab/>
        </w:r>
        <w:r>
          <w:rPr>
            <w:noProof/>
            <w:webHidden/>
          </w:rPr>
          <w:fldChar w:fldCharType="begin"/>
        </w:r>
        <w:r>
          <w:rPr>
            <w:noProof/>
            <w:webHidden/>
          </w:rPr>
          <w:instrText xml:space="preserve"> PAGEREF _Toc242999640 \h </w:instrText>
        </w:r>
        <w:r>
          <w:rPr>
            <w:noProof/>
            <w:webHidden/>
          </w:rPr>
        </w:r>
        <w:r>
          <w:rPr>
            <w:noProof/>
            <w:webHidden/>
          </w:rPr>
          <w:fldChar w:fldCharType="separate"/>
        </w:r>
        <w:r>
          <w:rPr>
            <w:noProof/>
            <w:webHidden/>
          </w:rPr>
          <w:t>8</w:t>
        </w:r>
        <w:r>
          <w:rPr>
            <w:noProof/>
            <w:webHidden/>
          </w:rPr>
          <w:fldChar w:fldCharType="end"/>
        </w:r>
      </w:hyperlink>
    </w:p>
    <w:p w14:paraId="0A8F8051" w14:textId="77777777" w:rsidR="004F28A6" w:rsidRDefault="004F28A6">
      <w:pPr>
        <w:pStyle w:val="TOC3"/>
        <w:tabs>
          <w:tab w:val="right" w:leader="dot" w:pos="9395"/>
        </w:tabs>
        <w:rPr>
          <w:rFonts w:asciiTheme="minorHAnsi" w:eastAsiaTheme="minorEastAsia" w:hAnsiTheme="minorHAnsi"/>
          <w:i w:val="0"/>
          <w:noProof/>
          <w:sz w:val="22"/>
        </w:rPr>
      </w:pPr>
      <w:hyperlink w:anchor="_Toc242999641" w:history="1">
        <w:r w:rsidRPr="00EA6CD1">
          <w:rPr>
            <w:rStyle w:val="Hyperlink"/>
            <w:rFonts w:eastAsiaTheme="majorEastAsia" w:cs="Times New Roman"/>
            <w:noProof/>
          </w:rPr>
          <w:t>1.2.1. Cơ chế chú ý tự thân</w:t>
        </w:r>
        <w:r>
          <w:rPr>
            <w:noProof/>
            <w:webHidden/>
          </w:rPr>
          <w:tab/>
        </w:r>
        <w:r>
          <w:rPr>
            <w:noProof/>
            <w:webHidden/>
          </w:rPr>
          <w:fldChar w:fldCharType="begin"/>
        </w:r>
        <w:r>
          <w:rPr>
            <w:noProof/>
            <w:webHidden/>
          </w:rPr>
          <w:instrText xml:space="preserve"> PAGEREF _Toc242999641 \h </w:instrText>
        </w:r>
        <w:r>
          <w:rPr>
            <w:noProof/>
            <w:webHidden/>
          </w:rPr>
        </w:r>
        <w:r>
          <w:rPr>
            <w:noProof/>
            <w:webHidden/>
          </w:rPr>
          <w:fldChar w:fldCharType="separate"/>
        </w:r>
        <w:r>
          <w:rPr>
            <w:noProof/>
            <w:webHidden/>
          </w:rPr>
          <w:t>8</w:t>
        </w:r>
        <w:r>
          <w:rPr>
            <w:noProof/>
            <w:webHidden/>
          </w:rPr>
          <w:fldChar w:fldCharType="end"/>
        </w:r>
      </w:hyperlink>
    </w:p>
    <w:p w14:paraId="3E3A4D76" w14:textId="77777777" w:rsidR="004F28A6" w:rsidRDefault="004F28A6">
      <w:pPr>
        <w:pStyle w:val="TOC3"/>
        <w:tabs>
          <w:tab w:val="right" w:leader="dot" w:pos="9395"/>
        </w:tabs>
        <w:rPr>
          <w:rFonts w:asciiTheme="minorHAnsi" w:eastAsiaTheme="minorEastAsia" w:hAnsiTheme="minorHAnsi"/>
          <w:i w:val="0"/>
          <w:noProof/>
          <w:sz w:val="22"/>
        </w:rPr>
      </w:pPr>
      <w:hyperlink w:anchor="_Toc242999642" w:history="1">
        <w:r w:rsidRPr="00EA6CD1">
          <w:rPr>
            <w:rStyle w:val="Hyperlink"/>
            <w:rFonts w:eastAsiaTheme="majorEastAsia" w:cs="Times New Roman"/>
            <w:noProof/>
          </w:rPr>
          <w:t>1.2.2. BERT và PhoBERT</w:t>
        </w:r>
        <w:r>
          <w:rPr>
            <w:noProof/>
            <w:webHidden/>
          </w:rPr>
          <w:tab/>
        </w:r>
        <w:r>
          <w:rPr>
            <w:noProof/>
            <w:webHidden/>
          </w:rPr>
          <w:fldChar w:fldCharType="begin"/>
        </w:r>
        <w:r>
          <w:rPr>
            <w:noProof/>
            <w:webHidden/>
          </w:rPr>
          <w:instrText xml:space="preserve"> PAGEREF _Toc242999642 \h </w:instrText>
        </w:r>
        <w:r>
          <w:rPr>
            <w:noProof/>
            <w:webHidden/>
          </w:rPr>
        </w:r>
        <w:r>
          <w:rPr>
            <w:noProof/>
            <w:webHidden/>
          </w:rPr>
          <w:fldChar w:fldCharType="separate"/>
        </w:r>
        <w:r>
          <w:rPr>
            <w:noProof/>
            <w:webHidden/>
          </w:rPr>
          <w:t>8</w:t>
        </w:r>
        <w:r>
          <w:rPr>
            <w:noProof/>
            <w:webHidden/>
          </w:rPr>
          <w:fldChar w:fldCharType="end"/>
        </w:r>
      </w:hyperlink>
    </w:p>
    <w:p w14:paraId="5DBA7DE2" w14:textId="77777777" w:rsidR="004F28A6" w:rsidRDefault="004F28A6">
      <w:pPr>
        <w:pStyle w:val="TOC3"/>
        <w:tabs>
          <w:tab w:val="right" w:leader="dot" w:pos="9395"/>
        </w:tabs>
        <w:rPr>
          <w:rFonts w:asciiTheme="minorHAnsi" w:eastAsiaTheme="minorEastAsia" w:hAnsiTheme="minorHAnsi"/>
          <w:i w:val="0"/>
          <w:noProof/>
          <w:sz w:val="22"/>
        </w:rPr>
      </w:pPr>
      <w:hyperlink w:anchor="_Toc242999643" w:history="1">
        <w:r w:rsidRPr="00EA6CD1">
          <w:rPr>
            <w:rStyle w:val="Hyperlink"/>
            <w:rFonts w:eastAsiaTheme="majorEastAsia" w:cs="Times New Roman"/>
            <w:noProof/>
          </w:rPr>
          <w:t>1.2.3. Tách từ và mã hóa văn bản</w:t>
        </w:r>
        <w:r>
          <w:rPr>
            <w:noProof/>
            <w:webHidden/>
          </w:rPr>
          <w:tab/>
        </w:r>
        <w:r>
          <w:rPr>
            <w:noProof/>
            <w:webHidden/>
          </w:rPr>
          <w:fldChar w:fldCharType="begin"/>
        </w:r>
        <w:r>
          <w:rPr>
            <w:noProof/>
            <w:webHidden/>
          </w:rPr>
          <w:instrText xml:space="preserve"> PAGEREF _Toc242999643 \h </w:instrText>
        </w:r>
        <w:r>
          <w:rPr>
            <w:noProof/>
            <w:webHidden/>
          </w:rPr>
        </w:r>
        <w:r>
          <w:rPr>
            <w:noProof/>
            <w:webHidden/>
          </w:rPr>
          <w:fldChar w:fldCharType="separate"/>
        </w:r>
        <w:r>
          <w:rPr>
            <w:noProof/>
            <w:webHidden/>
          </w:rPr>
          <w:t>8</w:t>
        </w:r>
        <w:r>
          <w:rPr>
            <w:noProof/>
            <w:webHidden/>
          </w:rPr>
          <w:fldChar w:fldCharType="end"/>
        </w:r>
      </w:hyperlink>
    </w:p>
    <w:p w14:paraId="567C3505"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44" w:history="1">
        <w:r w:rsidRPr="00EA6CD1">
          <w:rPr>
            <w:rStyle w:val="Hyperlink"/>
            <w:rFonts w:eastAsiaTheme="majorEastAsia" w:cs="Times New Roman"/>
            <w:noProof/>
          </w:rPr>
          <w:t>1.3. Học đa nhiệm và các kỹ thuật tối ưu</w:t>
        </w:r>
        <w:r>
          <w:rPr>
            <w:noProof/>
            <w:webHidden/>
          </w:rPr>
          <w:tab/>
        </w:r>
        <w:r>
          <w:rPr>
            <w:noProof/>
            <w:webHidden/>
          </w:rPr>
          <w:fldChar w:fldCharType="begin"/>
        </w:r>
        <w:r>
          <w:rPr>
            <w:noProof/>
            <w:webHidden/>
          </w:rPr>
          <w:instrText xml:space="preserve"> PAGEREF _Toc242999644 \h </w:instrText>
        </w:r>
        <w:r>
          <w:rPr>
            <w:noProof/>
            <w:webHidden/>
          </w:rPr>
        </w:r>
        <w:r>
          <w:rPr>
            <w:noProof/>
            <w:webHidden/>
          </w:rPr>
          <w:fldChar w:fldCharType="separate"/>
        </w:r>
        <w:r>
          <w:rPr>
            <w:noProof/>
            <w:webHidden/>
          </w:rPr>
          <w:t>9</w:t>
        </w:r>
        <w:r>
          <w:rPr>
            <w:noProof/>
            <w:webHidden/>
          </w:rPr>
          <w:fldChar w:fldCharType="end"/>
        </w:r>
      </w:hyperlink>
    </w:p>
    <w:p w14:paraId="760AEC8F" w14:textId="77777777" w:rsidR="004F28A6" w:rsidRDefault="004F28A6">
      <w:pPr>
        <w:pStyle w:val="TOC3"/>
        <w:tabs>
          <w:tab w:val="right" w:leader="dot" w:pos="9395"/>
        </w:tabs>
        <w:rPr>
          <w:rFonts w:asciiTheme="minorHAnsi" w:eastAsiaTheme="minorEastAsia" w:hAnsiTheme="minorHAnsi"/>
          <w:i w:val="0"/>
          <w:noProof/>
          <w:sz w:val="22"/>
        </w:rPr>
      </w:pPr>
      <w:hyperlink w:anchor="_Toc242999645" w:history="1">
        <w:r w:rsidRPr="00EA6CD1">
          <w:rPr>
            <w:rStyle w:val="Hyperlink"/>
            <w:rFonts w:eastAsiaTheme="majorEastAsia" w:cs="Times New Roman"/>
            <w:noProof/>
          </w:rPr>
          <w:t>1.3.1. Kiến trúc hai đầu phân loại</w:t>
        </w:r>
        <w:r>
          <w:rPr>
            <w:noProof/>
            <w:webHidden/>
          </w:rPr>
          <w:tab/>
        </w:r>
        <w:r>
          <w:rPr>
            <w:noProof/>
            <w:webHidden/>
          </w:rPr>
          <w:fldChar w:fldCharType="begin"/>
        </w:r>
        <w:r>
          <w:rPr>
            <w:noProof/>
            <w:webHidden/>
          </w:rPr>
          <w:instrText xml:space="preserve"> PAGEREF _Toc242999645 \h </w:instrText>
        </w:r>
        <w:r>
          <w:rPr>
            <w:noProof/>
            <w:webHidden/>
          </w:rPr>
        </w:r>
        <w:r>
          <w:rPr>
            <w:noProof/>
            <w:webHidden/>
          </w:rPr>
          <w:fldChar w:fldCharType="separate"/>
        </w:r>
        <w:r>
          <w:rPr>
            <w:noProof/>
            <w:webHidden/>
          </w:rPr>
          <w:t>9</w:t>
        </w:r>
        <w:r>
          <w:rPr>
            <w:noProof/>
            <w:webHidden/>
          </w:rPr>
          <w:fldChar w:fldCharType="end"/>
        </w:r>
      </w:hyperlink>
    </w:p>
    <w:p w14:paraId="1C2231CC" w14:textId="77777777" w:rsidR="004F28A6" w:rsidRDefault="004F28A6">
      <w:pPr>
        <w:pStyle w:val="TOC3"/>
        <w:tabs>
          <w:tab w:val="right" w:leader="dot" w:pos="9395"/>
        </w:tabs>
        <w:rPr>
          <w:rFonts w:asciiTheme="minorHAnsi" w:eastAsiaTheme="minorEastAsia" w:hAnsiTheme="minorHAnsi"/>
          <w:i w:val="0"/>
          <w:noProof/>
          <w:sz w:val="22"/>
        </w:rPr>
      </w:pPr>
      <w:hyperlink w:anchor="_Toc242999646" w:history="1">
        <w:r w:rsidRPr="00EA6CD1">
          <w:rPr>
            <w:rStyle w:val="Hyperlink"/>
            <w:rFonts w:eastAsiaTheme="majorEastAsia" w:cs="Times New Roman"/>
            <w:noProof/>
          </w:rPr>
          <w:t>1.3.2. Hàm mất mát kết hợp</w:t>
        </w:r>
        <w:r>
          <w:rPr>
            <w:noProof/>
            <w:webHidden/>
          </w:rPr>
          <w:tab/>
        </w:r>
        <w:r>
          <w:rPr>
            <w:noProof/>
            <w:webHidden/>
          </w:rPr>
          <w:fldChar w:fldCharType="begin"/>
        </w:r>
        <w:r>
          <w:rPr>
            <w:noProof/>
            <w:webHidden/>
          </w:rPr>
          <w:instrText xml:space="preserve"> PAGEREF _Toc242999646 \h </w:instrText>
        </w:r>
        <w:r>
          <w:rPr>
            <w:noProof/>
            <w:webHidden/>
          </w:rPr>
        </w:r>
        <w:r>
          <w:rPr>
            <w:noProof/>
            <w:webHidden/>
          </w:rPr>
          <w:fldChar w:fldCharType="separate"/>
        </w:r>
        <w:r>
          <w:rPr>
            <w:noProof/>
            <w:webHidden/>
          </w:rPr>
          <w:t>9</w:t>
        </w:r>
        <w:r>
          <w:rPr>
            <w:noProof/>
            <w:webHidden/>
          </w:rPr>
          <w:fldChar w:fldCharType="end"/>
        </w:r>
      </w:hyperlink>
    </w:p>
    <w:p w14:paraId="66DD1EB9" w14:textId="77777777" w:rsidR="004F28A6" w:rsidRDefault="004F28A6">
      <w:pPr>
        <w:pStyle w:val="TOC3"/>
        <w:tabs>
          <w:tab w:val="right" w:leader="dot" w:pos="9395"/>
        </w:tabs>
        <w:rPr>
          <w:rFonts w:asciiTheme="minorHAnsi" w:eastAsiaTheme="minorEastAsia" w:hAnsiTheme="minorHAnsi"/>
          <w:i w:val="0"/>
          <w:noProof/>
          <w:sz w:val="22"/>
        </w:rPr>
      </w:pPr>
      <w:hyperlink w:anchor="_Toc242999647" w:history="1">
        <w:r w:rsidRPr="00EA6CD1">
          <w:rPr>
            <w:rStyle w:val="Hyperlink"/>
            <w:rFonts w:eastAsiaTheme="majorEastAsia" w:cs="Times New Roman"/>
            <w:noProof/>
          </w:rPr>
          <w:t>1.3.3. Tối ưu hóa và kiểm soát quá trình huấn luyện</w:t>
        </w:r>
        <w:r>
          <w:rPr>
            <w:noProof/>
            <w:webHidden/>
          </w:rPr>
          <w:tab/>
        </w:r>
        <w:r>
          <w:rPr>
            <w:noProof/>
            <w:webHidden/>
          </w:rPr>
          <w:fldChar w:fldCharType="begin"/>
        </w:r>
        <w:r>
          <w:rPr>
            <w:noProof/>
            <w:webHidden/>
          </w:rPr>
          <w:instrText xml:space="preserve"> PAGEREF _Toc242999647 \h </w:instrText>
        </w:r>
        <w:r>
          <w:rPr>
            <w:noProof/>
            <w:webHidden/>
          </w:rPr>
        </w:r>
        <w:r>
          <w:rPr>
            <w:noProof/>
            <w:webHidden/>
          </w:rPr>
          <w:fldChar w:fldCharType="separate"/>
        </w:r>
        <w:r>
          <w:rPr>
            <w:noProof/>
            <w:webHidden/>
          </w:rPr>
          <w:t>10</w:t>
        </w:r>
        <w:r>
          <w:rPr>
            <w:noProof/>
            <w:webHidden/>
          </w:rPr>
          <w:fldChar w:fldCharType="end"/>
        </w:r>
      </w:hyperlink>
    </w:p>
    <w:p w14:paraId="4BF08136"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48" w:history="1">
        <w:r w:rsidRPr="00EA6CD1">
          <w:rPr>
            <w:rStyle w:val="Hyperlink"/>
            <w:rFonts w:eastAsiaTheme="majorEastAsia" w:cs="Times New Roman"/>
            <w:noProof/>
          </w:rPr>
          <w:t>1.4. Đánh giá mô hình và công cụ phát triển</w:t>
        </w:r>
        <w:r>
          <w:rPr>
            <w:noProof/>
            <w:webHidden/>
          </w:rPr>
          <w:tab/>
        </w:r>
        <w:r>
          <w:rPr>
            <w:noProof/>
            <w:webHidden/>
          </w:rPr>
          <w:fldChar w:fldCharType="begin"/>
        </w:r>
        <w:r>
          <w:rPr>
            <w:noProof/>
            <w:webHidden/>
          </w:rPr>
          <w:instrText xml:space="preserve"> PAGEREF _Toc242999648 \h </w:instrText>
        </w:r>
        <w:r>
          <w:rPr>
            <w:noProof/>
            <w:webHidden/>
          </w:rPr>
        </w:r>
        <w:r>
          <w:rPr>
            <w:noProof/>
            <w:webHidden/>
          </w:rPr>
          <w:fldChar w:fldCharType="separate"/>
        </w:r>
        <w:r>
          <w:rPr>
            <w:noProof/>
            <w:webHidden/>
          </w:rPr>
          <w:t>10</w:t>
        </w:r>
        <w:r>
          <w:rPr>
            <w:noProof/>
            <w:webHidden/>
          </w:rPr>
          <w:fldChar w:fldCharType="end"/>
        </w:r>
      </w:hyperlink>
    </w:p>
    <w:p w14:paraId="6499E4EF" w14:textId="77777777" w:rsidR="004F28A6" w:rsidRDefault="004F28A6">
      <w:pPr>
        <w:pStyle w:val="TOC3"/>
        <w:tabs>
          <w:tab w:val="right" w:leader="dot" w:pos="9395"/>
        </w:tabs>
        <w:rPr>
          <w:rFonts w:asciiTheme="minorHAnsi" w:eastAsiaTheme="minorEastAsia" w:hAnsiTheme="minorHAnsi"/>
          <w:i w:val="0"/>
          <w:noProof/>
          <w:sz w:val="22"/>
        </w:rPr>
      </w:pPr>
      <w:hyperlink w:anchor="_Toc242999649" w:history="1">
        <w:r w:rsidRPr="00EA6CD1">
          <w:rPr>
            <w:rStyle w:val="Hyperlink"/>
            <w:rFonts w:eastAsiaTheme="majorEastAsia" w:cs="Times New Roman"/>
            <w:noProof/>
          </w:rPr>
          <w:t>1.4.1. Các chỉ số đánh giá</w:t>
        </w:r>
        <w:r>
          <w:rPr>
            <w:noProof/>
            <w:webHidden/>
          </w:rPr>
          <w:tab/>
        </w:r>
        <w:r>
          <w:rPr>
            <w:noProof/>
            <w:webHidden/>
          </w:rPr>
          <w:fldChar w:fldCharType="begin"/>
        </w:r>
        <w:r>
          <w:rPr>
            <w:noProof/>
            <w:webHidden/>
          </w:rPr>
          <w:instrText xml:space="preserve"> PAGEREF _Toc242999649 \h </w:instrText>
        </w:r>
        <w:r>
          <w:rPr>
            <w:noProof/>
            <w:webHidden/>
          </w:rPr>
        </w:r>
        <w:r>
          <w:rPr>
            <w:noProof/>
            <w:webHidden/>
          </w:rPr>
          <w:fldChar w:fldCharType="separate"/>
        </w:r>
        <w:r>
          <w:rPr>
            <w:noProof/>
            <w:webHidden/>
          </w:rPr>
          <w:t>10</w:t>
        </w:r>
        <w:r>
          <w:rPr>
            <w:noProof/>
            <w:webHidden/>
          </w:rPr>
          <w:fldChar w:fldCharType="end"/>
        </w:r>
      </w:hyperlink>
    </w:p>
    <w:p w14:paraId="7EF08960" w14:textId="77777777" w:rsidR="004F28A6" w:rsidRDefault="004F28A6">
      <w:pPr>
        <w:pStyle w:val="TOC3"/>
        <w:tabs>
          <w:tab w:val="right" w:leader="dot" w:pos="9395"/>
        </w:tabs>
        <w:rPr>
          <w:rFonts w:asciiTheme="minorHAnsi" w:eastAsiaTheme="minorEastAsia" w:hAnsiTheme="minorHAnsi"/>
          <w:i w:val="0"/>
          <w:noProof/>
          <w:sz w:val="22"/>
        </w:rPr>
      </w:pPr>
      <w:hyperlink w:anchor="_Toc242999650" w:history="1">
        <w:r w:rsidRPr="00EA6CD1">
          <w:rPr>
            <w:rStyle w:val="Hyperlink"/>
            <w:rFonts w:eastAsiaTheme="majorEastAsia" w:cs="Times New Roman"/>
            <w:noProof/>
          </w:rPr>
          <w:t>1.4.2. Công nghệ dự kiến sử dụng</w:t>
        </w:r>
        <w:r>
          <w:rPr>
            <w:noProof/>
            <w:webHidden/>
          </w:rPr>
          <w:tab/>
        </w:r>
        <w:r>
          <w:rPr>
            <w:noProof/>
            <w:webHidden/>
          </w:rPr>
          <w:fldChar w:fldCharType="begin"/>
        </w:r>
        <w:r>
          <w:rPr>
            <w:noProof/>
            <w:webHidden/>
          </w:rPr>
          <w:instrText xml:space="preserve"> PAGEREF _Toc242999650 \h </w:instrText>
        </w:r>
        <w:r>
          <w:rPr>
            <w:noProof/>
            <w:webHidden/>
          </w:rPr>
        </w:r>
        <w:r>
          <w:rPr>
            <w:noProof/>
            <w:webHidden/>
          </w:rPr>
          <w:fldChar w:fldCharType="separate"/>
        </w:r>
        <w:r>
          <w:rPr>
            <w:noProof/>
            <w:webHidden/>
          </w:rPr>
          <w:t>11</w:t>
        </w:r>
        <w:r>
          <w:rPr>
            <w:noProof/>
            <w:webHidden/>
          </w:rPr>
          <w:fldChar w:fldCharType="end"/>
        </w:r>
      </w:hyperlink>
    </w:p>
    <w:p w14:paraId="6CD31EEF"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51" w:history="1">
        <w:r w:rsidRPr="00EA6CD1">
          <w:rPr>
            <w:rStyle w:val="Hyperlink"/>
            <w:rFonts w:eastAsiaTheme="majorEastAsia"/>
            <w:noProof/>
          </w:rPr>
          <w:t>Kết luận Chương 1</w:t>
        </w:r>
        <w:r>
          <w:rPr>
            <w:noProof/>
            <w:webHidden/>
          </w:rPr>
          <w:tab/>
        </w:r>
        <w:r>
          <w:rPr>
            <w:noProof/>
            <w:webHidden/>
          </w:rPr>
          <w:fldChar w:fldCharType="begin"/>
        </w:r>
        <w:r>
          <w:rPr>
            <w:noProof/>
            <w:webHidden/>
          </w:rPr>
          <w:instrText xml:space="preserve"> PAGEREF _Toc242999651 \h </w:instrText>
        </w:r>
        <w:r>
          <w:rPr>
            <w:noProof/>
            <w:webHidden/>
          </w:rPr>
        </w:r>
        <w:r>
          <w:rPr>
            <w:noProof/>
            <w:webHidden/>
          </w:rPr>
          <w:fldChar w:fldCharType="separate"/>
        </w:r>
        <w:r>
          <w:rPr>
            <w:noProof/>
            <w:webHidden/>
          </w:rPr>
          <w:t>11</w:t>
        </w:r>
        <w:r>
          <w:rPr>
            <w:noProof/>
            <w:webHidden/>
          </w:rPr>
          <w:fldChar w:fldCharType="end"/>
        </w:r>
      </w:hyperlink>
    </w:p>
    <w:p w14:paraId="7A56A8C9" w14:textId="77777777" w:rsidR="004F28A6" w:rsidRDefault="004F28A6">
      <w:pPr>
        <w:pStyle w:val="TOC1"/>
        <w:tabs>
          <w:tab w:val="right" w:leader="dot" w:pos="9395"/>
        </w:tabs>
        <w:rPr>
          <w:rFonts w:asciiTheme="minorHAnsi" w:eastAsiaTheme="minorEastAsia" w:hAnsiTheme="minorHAnsi"/>
          <w:b w:val="0"/>
          <w:noProof/>
          <w:sz w:val="22"/>
        </w:rPr>
      </w:pPr>
      <w:hyperlink w:anchor="_Toc242999652" w:history="1">
        <w:r w:rsidRPr="00EA6CD1">
          <w:rPr>
            <w:rStyle w:val="Hyperlink"/>
            <w:rFonts w:eastAsiaTheme="majorEastAsia"/>
            <w:noProof/>
          </w:rPr>
          <w:t>CHƯƠNG 2: PHÂN TÍCH VÀ THIẾT KẾ HỆ THỐNG</w:t>
        </w:r>
        <w:r>
          <w:rPr>
            <w:noProof/>
            <w:webHidden/>
          </w:rPr>
          <w:tab/>
        </w:r>
        <w:r>
          <w:rPr>
            <w:noProof/>
            <w:webHidden/>
          </w:rPr>
          <w:fldChar w:fldCharType="begin"/>
        </w:r>
        <w:r>
          <w:rPr>
            <w:noProof/>
            <w:webHidden/>
          </w:rPr>
          <w:instrText xml:space="preserve"> PAGEREF _Toc242999652 \h </w:instrText>
        </w:r>
        <w:r>
          <w:rPr>
            <w:noProof/>
            <w:webHidden/>
          </w:rPr>
        </w:r>
        <w:r>
          <w:rPr>
            <w:noProof/>
            <w:webHidden/>
          </w:rPr>
          <w:fldChar w:fldCharType="separate"/>
        </w:r>
        <w:r>
          <w:rPr>
            <w:noProof/>
            <w:webHidden/>
          </w:rPr>
          <w:t>12</w:t>
        </w:r>
        <w:r>
          <w:rPr>
            <w:noProof/>
            <w:webHidden/>
          </w:rPr>
          <w:fldChar w:fldCharType="end"/>
        </w:r>
      </w:hyperlink>
    </w:p>
    <w:p w14:paraId="699631DC"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53" w:history="1">
        <w:r w:rsidRPr="00EA6CD1">
          <w:rPr>
            <w:rStyle w:val="Hyperlink"/>
            <w:rFonts w:eastAsiaTheme="majorEastAsia" w:cs="Times New Roman"/>
            <w:noProof/>
          </w:rPr>
          <w:t>2.1. Thu thập, phân tích và tiền xử lý dữ liệu</w:t>
        </w:r>
        <w:r>
          <w:rPr>
            <w:noProof/>
            <w:webHidden/>
          </w:rPr>
          <w:tab/>
        </w:r>
        <w:r>
          <w:rPr>
            <w:noProof/>
            <w:webHidden/>
          </w:rPr>
          <w:fldChar w:fldCharType="begin"/>
        </w:r>
        <w:r>
          <w:rPr>
            <w:noProof/>
            <w:webHidden/>
          </w:rPr>
          <w:instrText xml:space="preserve"> PAGEREF _Toc242999653 \h </w:instrText>
        </w:r>
        <w:r>
          <w:rPr>
            <w:noProof/>
            <w:webHidden/>
          </w:rPr>
        </w:r>
        <w:r>
          <w:rPr>
            <w:noProof/>
            <w:webHidden/>
          </w:rPr>
          <w:fldChar w:fldCharType="separate"/>
        </w:r>
        <w:r>
          <w:rPr>
            <w:noProof/>
            <w:webHidden/>
          </w:rPr>
          <w:t>12</w:t>
        </w:r>
        <w:r>
          <w:rPr>
            <w:noProof/>
            <w:webHidden/>
          </w:rPr>
          <w:fldChar w:fldCharType="end"/>
        </w:r>
      </w:hyperlink>
    </w:p>
    <w:p w14:paraId="4203B517" w14:textId="77777777" w:rsidR="004F28A6" w:rsidRDefault="004F28A6">
      <w:pPr>
        <w:pStyle w:val="TOC3"/>
        <w:tabs>
          <w:tab w:val="right" w:leader="dot" w:pos="9395"/>
        </w:tabs>
        <w:rPr>
          <w:rFonts w:asciiTheme="minorHAnsi" w:eastAsiaTheme="minorEastAsia" w:hAnsiTheme="minorHAnsi"/>
          <w:i w:val="0"/>
          <w:noProof/>
          <w:sz w:val="22"/>
        </w:rPr>
      </w:pPr>
      <w:hyperlink w:anchor="_Toc242999654" w:history="1">
        <w:r w:rsidRPr="00EA6CD1">
          <w:rPr>
            <w:rStyle w:val="Hyperlink"/>
            <w:rFonts w:eastAsiaTheme="majorEastAsia" w:cs="Times New Roman"/>
            <w:noProof/>
          </w:rPr>
          <w:t>2.1.1. Nguồn và cấu trúc dữ liệu</w:t>
        </w:r>
        <w:r>
          <w:rPr>
            <w:noProof/>
            <w:webHidden/>
          </w:rPr>
          <w:tab/>
        </w:r>
        <w:r>
          <w:rPr>
            <w:noProof/>
            <w:webHidden/>
          </w:rPr>
          <w:fldChar w:fldCharType="begin"/>
        </w:r>
        <w:r>
          <w:rPr>
            <w:noProof/>
            <w:webHidden/>
          </w:rPr>
          <w:instrText xml:space="preserve"> PAGEREF _Toc242999654 \h </w:instrText>
        </w:r>
        <w:r>
          <w:rPr>
            <w:noProof/>
            <w:webHidden/>
          </w:rPr>
        </w:r>
        <w:r>
          <w:rPr>
            <w:noProof/>
            <w:webHidden/>
          </w:rPr>
          <w:fldChar w:fldCharType="separate"/>
        </w:r>
        <w:r>
          <w:rPr>
            <w:noProof/>
            <w:webHidden/>
          </w:rPr>
          <w:t>12</w:t>
        </w:r>
        <w:r>
          <w:rPr>
            <w:noProof/>
            <w:webHidden/>
          </w:rPr>
          <w:fldChar w:fldCharType="end"/>
        </w:r>
      </w:hyperlink>
    </w:p>
    <w:p w14:paraId="234709FA" w14:textId="77777777" w:rsidR="004F28A6" w:rsidRDefault="004F28A6">
      <w:pPr>
        <w:pStyle w:val="TOC3"/>
        <w:tabs>
          <w:tab w:val="right" w:leader="dot" w:pos="9395"/>
        </w:tabs>
        <w:rPr>
          <w:rFonts w:asciiTheme="minorHAnsi" w:eastAsiaTheme="minorEastAsia" w:hAnsiTheme="minorHAnsi"/>
          <w:i w:val="0"/>
          <w:noProof/>
          <w:sz w:val="22"/>
        </w:rPr>
      </w:pPr>
      <w:hyperlink w:anchor="_Toc242999655" w:history="1">
        <w:r w:rsidRPr="00EA6CD1">
          <w:rPr>
            <w:rStyle w:val="Hyperlink"/>
            <w:rFonts w:eastAsiaTheme="majorEastAsia" w:cs="Times New Roman"/>
            <w:noProof/>
          </w:rPr>
          <w:t>2.1.2. Quy trình làm sạch và tiền xử lý</w:t>
        </w:r>
        <w:r>
          <w:rPr>
            <w:noProof/>
            <w:webHidden/>
          </w:rPr>
          <w:tab/>
        </w:r>
        <w:r>
          <w:rPr>
            <w:noProof/>
            <w:webHidden/>
          </w:rPr>
          <w:fldChar w:fldCharType="begin"/>
        </w:r>
        <w:r>
          <w:rPr>
            <w:noProof/>
            <w:webHidden/>
          </w:rPr>
          <w:instrText xml:space="preserve"> PAGEREF _Toc242999655 \h </w:instrText>
        </w:r>
        <w:r>
          <w:rPr>
            <w:noProof/>
            <w:webHidden/>
          </w:rPr>
        </w:r>
        <w:r>
          <w:rPr>
            <w:noProof/>
            <w:webHidden/>
          </w:rPr>
          <w:fldChar w:fldCharType="separate"/>
        </w:r>
        <w:r>
          <w:rPr>
            <w:noProof/>
            <w:webHidden/>
          </w:rPr>
          <w:t>12</w:t>
        </w:r>
        <w:r>
          <w:rPr>
            <w:noProof/>
            <w:webHidden/>
          </w:rPr>
          <w:fldChar w:fldCharType="end"/>
        </w:r>
      </w:hyperlink>
    </w:p>
    <w:p w14:paraId="77566E65" w14:textId="77777777" w:rsidR="004F28A6" w:rsidRDefault="004F28A6">
      <w:pPr>
        <w:pStyle w:val="TOC3"/>
        <w:tabs>
          <w:tab w:val="right" w:leader="dot" w:pos="9395"/>
        </w:tabs>
        <w:rPr>
          <w:rFonts w:asciiTheme="minorHAnsi" w:eastAsiaTheme="minorEastAsia" w:hAnsiTheme="minorHAnsi"/>
          <w:i w:val="0"/>
          <w:noProof/>
          <w:sz w:val="22"/>
        </w:rPr>
      </w:pPr>
      <w:hyperlink w:anchor="_Toc242999656" w:history="1">
        <w:r w:rsidRPr="00EA6CD1">
          <w:rPr>
            <w:rStyle w:val="Hyperlink"/>
            <w:rFonts w:eastAsiaTheme="majorEastAsia" w:cs="Times New Roman"/>
            <w:noProof/>
          </w:rPr>
          <w:t>2.1.3. Quy tắc gán nhãn và chia tập dữ liệu</w:t>
        </w:r>
        <w:r>
          <w:rPr>
            <w:noProof/>
            <w:webHidden/>
          </w:rPr>
          <w:tab/>
        </w:r>
        <w:r>
          <w:rPr>
            <w:noProof/>
            <w:webHidden/>
          </w:rPr>
          <w:fldChar w:fldCharType="begin"/>
        </w:r>
        <w:r>
          <w:rPr>
            <w:noProof/>
            <w:webHidden/>
          </w:rPr>
          <w:instrText xml:space="preserve"> PAGEREF _Toc242999656 \h </w:instrText>
        </w:r>
        <w:r>
          <w:rPr>
            <w:noProof/>
            <w:webHidden/>
          </w:rPr>
        </w:r>
        <w:r>
          <w:rPr>
            <w:noProof/>
            <w:webHidden/>
          </w:rPr>
          <w:fldChar w:fldCharType="separate"/>
        </w:r>
        <w:r>
          <w:rPr>
            <w:noProof/>
            <w:webHidden/>
          </w:rPr>
          <w:t>13</w:t>
        </w:r>
        <w:r>
          <w:rPr>
            <w:noProof/>
            <w:webHidden/>
          </w:rPr>
          <w:fldChar w:fldCharType="end"/>
        </w:r>
      </w:hyperlink>
    </w:p>
    <w:p w14:paraId="49D609D5"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57" w:history="1">
        <w:r w:rsidRPr="00EA6CD1">
          <w:rPr>
            <w:rStyle w:val="Hyperlink"/>
            <w:rFonts w:eastAsiaTheme="majorEastAsia" w:cs="Times New Roman"/>
            <w:noProof/>
          </w:rPr>
          <w:t>2.2. Phân tích yêu cầu của chương trình</w:t>
        </w:r>
        <w:r>
          <w:rPr>
            <w:noProof/>
            <w:webHidden/>
          </w:rPr>
          <w:tab/>
        </w:r>
        <w:r>
          <w:rPr>
            <w:noProof/>
            <w:webHidden/>
          </w:rPr>
          <w:fldChar w:fldCharType="begin"/>
        </w:r>
        <w:r>
          <w:rPr>
            <w:noProof/>
            <w:webHidden/>
          </w:rPr>
          <w:instrText xml:space="preserve"> PAGEREF _Toc242999657 \h </w:instrText>
        </w:r>
        <w:r>
          <w:rPr>
            <w:noProof/>
            <w:webHidden/>
          </w:rPr>
        </w:r>
        <w:r>
          <w:rPr>
            <w:noProof/>
            <w:webHidden/>
          </w:rPr>
          <w:fldChar w:fldCharType="separate"/>
        </w:r>
        <w:r>
          <w:rPr>
            <w:noProof/>
            <w:webHidden/>
          </w:rPr>
          <w:t>14</w:t>
        </w:r>
        <w:r>
          <w:rPr>
            <w:noProof/>
            <w:webHidden/>
          </w:rPr>
          <w:fldChar w:fldCharType="end"/>
        </w:r>
      </w:hyperlink>
    </w:p>
    <w:p w14:paraId="33441502" w14:textId="77777777" w:rsidR="004F28A6" w:rsidRDefault="004F28A6">
      <w:pPr>
        <w:pStyle w:val="TOC3"/>
        <w:tabs>
          <w:tab w:val="right" w:leader="dot" w:pos="9395"/>
        </w:tabs>
        <w:rPr>
          <w:rFonts w:asciiTheme="minorHAnsi" w:eastAsiaTheme="minorEastAsia" w:hAnsiTheme="minorHAnsi"/>
          <w:i w:val="0"/>
          <w:noProof/>
          <w:sz w:val="22"/>
        </w:rPr>
      </w:pPr>
      <w:hyperlink w:anchor="_Toc242999658" w:history="1">
        <w:r w:rsidRPr="00EA6CD1">
          <w:rPr>
            <w:rStyle w:val="Hyperlink"/>
            <w:rFonts w:eastAsiaTheme="majorEastAsia" w:cs="Times New Roman"/>
            <w:noProof/>
          </w:rPr>
          <w:t>2.2.1. Yêu cầu chức năng</w:t>
        </w:r>
        <w:r>
          <w:rPr>
            <w:noProof/>
            <w:webHidden/>
          </w:rPr>
          <w:tab/>
        </w:r>
        <w:r>
          <w:rPr>
            <w:noProof/>
            <w:webHidden/>
          </w:rPr>
          <w:fldChar w:fldCharType="begin"/>
        </w:r>
        <w:r>
          <w:rPr>
            <w:noProof/>
            <w:webHidden/>
          </w:rPr>
          <w:instrText xml:space="preserve"> PAGEREF _Toc242999658 \h </w:instrText>
        </w:r>
        <w:r>
          <w:rPr>
            <w:noProof/>
            <w:webHidden/>
          </w:rPr>
        </w:r>
        <w:r>
          <w:rPr>
            <w:noProof/>
            <w:webHidden/>
          </w:rPr>
          <w:fldChar w:fldCharType="separate"/>
        </w:r>
        <w:r>
          <w:rPr>
            <w:noProof/>
            <w:webHidden/>
          </w:rPr>
          <w:t>14</w:t>
        </w:r>
        <w:r>
          <w:rPr>
            <w:noProof/>
            <w:webHidden/>
          </w:rPr>
          <w:fldChar w:fldCharType="end"/>
        </w:r>
      </w:hyperlink>
    </w:p>
    <w:p w14:paraId="55E6C564" w14:textId="77777777" w:rsidR="004F28A6" w:rsidRDefault="004F28A6">
      <w:pPr>
        <w:pStyle w:val="TOC3"/>
        <w:tabs>
          <w:tab w:val="right" w:leader="dot" w:pos="9395"/>
        </w:tabs>
        <w:rPr>
          <w:rFonts w:asciiTheme="minorHAnsi" w:eastAsiaTheme="minorEastAsia" w:hAnsiTheme="minorHAnsi"/>
          <w:i w:val="0"/>
          <w:noProof/>
          <w:sz w:val="22"/>
        </w:rPr>
      </w:pPr>
      <w:hyperlink w:anchor="_Toc242999659" w:history="1">
        <w:r w:rsidRPr="00EA6CD1">
          <w:rPr>
            <w:rStyle w:val="Hyperlink"/>
            <w:rFonts w:eastAsiaTheme="majorEastAsia" w:cs="Times New Roman"/>
            <w:noProof/>
          </w:rPr>
          <w:t>2.2.2. Yêu cầu phi chức năng</w:t>
        </w:r>
        <w:r>
          <w:rPr>
            <w:noProof/>
            <w:webHidden/>
          </w:rPr>
          <w:tab/>
        </w:r>
        <w:r>
          <w:rPr>
            <w:noProof/>
            <w:webHidden/>
          </w:rPr>
          <w:fldChar w:fldCharType="begin"/>
        </w:r>
        <w:r>
          <w:rPr>
            <w:noProof/>
            <w:webHidden/>
          </w:rPr>
          <w:instrText xml:space="preserve"> PAGEREF _Toc242999659 \h </w:instrText>
        </w:r>
        <w:r>
          <w:rPr>
            <w:noProof/>
            <w:webHidden/>
          </w:rPr>
        </w:r>
        <w:r>
          <w:rPr>
            <w:noProof/>
            <w:webHidden/>
          </w:rPr>
          <w:fldChar w:fldCharType="separate"/>
        </w:r>
        <w:r>
          <w:rPr>
            <w:noProof/>
            <w:webHidden/>
          </w:rPr>
          <w:t>15</w:t>
        </w:r>
        <w:r>
          <w:rPr>
            <w:noProof/>
            <w:webHidden/>
          </w:rPr>
          <w:fldChar w:fldCharType="end"/>
        </w:r>
      </w:hyperlink>
    </w:p>
    <w:p w14:paraId="112F7B1A" w14:textId="77777777" w:rsidR="004F28A6" w:rsidRDefault="004F28A6">
      <w:pPr>
        <w:pStyle w:val="TOC3"/>
        <w:tabs>
          <w:tab w:val="right" w:leader="dot" w:pos="9395"/>
        </w:tabs>
        <w:rPr>
          <w:rFonts w:asciiTheme="minorHAnsi" w:eastAsiaTheme="minorEastAsia" w:hAnsiTheme="minorHAnsi"/>
          <w:i w:val="0"/>
          <w:noProof/>
          <w:sz w:val="22"/>
        </w:rPr>
      </w:pPr>
      <w:hyperlink w:anchor="_Toc242999660" w:history="1">
        <w:r w:rsidRPr="00EA6CD1">
          <w:rPr>
            <w:rStyle w:val="Hyperlink"/>
            <w:rFonts w:eastAsiaTheme="majorEastAsia" w:cs="Times New Roman"/>
            <w:noProof/>
          </w:rPr>
          <w:t>2.2.3. Tác nhân và kịch bản sử dụng chính</w:t>
        </w:r>
        <w:r>
          <w:rPr>
            <w:noProof/>
            <w:webHidden/>
          </w:rPr>
          <w:tab/>
        </w:r>
        <w:r>
          <w:rPr>
            <w:noProof/>
            <w:webHidden/>
          </w:rPr>
          <w:fldChar w:fldCharType="begin"/>
        </w:r>
        <w:r>
          <w:rPr>
            <w:noProof/>
            <w:webHidden/>
          </w:rPr>
          <w:instrText xml:space="preserve"> PAGEREF _Toc242999660 \h </w:instrText>
        </w:r>
        <w:r>
          <w:rPr>
            <w:noProof/>
            <w:webHidden/>
          </w:rPr>
        </w:r>
        <w:r>
          <w:rPr>
            <w:noProof/>
            <w:webHidden/>
          </w:rPr>
          <w:fldChar w:fldCharType="separate"/>
        </w:r>
        <w:r>
          <w:rPr>
            <w:noProof/>
            <w:webHidden/>
          </w:rPr>
          <w:t>15</w:t>
        </w:r>
        <w:r>
          <w:rPr>
            <w:noProof/>
            <w:webHidden/>
          </w:rPr>
          <w:fldChar w:fldCharType="end"/>
        </w:r>
      </w:hyperlink>
    </w:p>
    <w:p w14:paraId="65924BE4"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61" w:history="1">
        <w:r w:rsidRPr="00EA6CD1">
          <w:rPr>
            <w:rStyle w:val="Hyperlink"/>
            <w:rFonts w:eastAsiaTheme="majorEastAsia" w:cs="Times New Roman"/>
            <w:noProof/>
          </w:rPr>
          <w:t>2.3. Thiết kế kiến trúc hệ thống và mô hình học sâu</w:t>
        </w:r>
        <w:r>
          <w:rPr>
            <w:noProof/>
            <w:webHidden/>
          </w:rPr>
          <w:tab/>
        </w:r>
        <w:r>
          <w:rPr>
            <w:noProof/>
            <w:webHidden/>
          </w:rPr>
          <w:fldChar w:fldCharType="begin"/>
        </w:r>
        <w:r>
          <w:rPr>
            <w:noProof/>
            <w:webHidden/>
          </w:rPr>
          <w:instrText xml:space="preserve"> PAGEREF _Toc242999661 \h </w:instrText>
        </w:r>
        <w:r>
          <w:rPr>
            <w:noProof/>
            <w:webHidden/>
          </w:rPr>
        </w:r>
        <w:r>
          <w:rPr>
            <w:noProof/>
            <w:webHidden/>
          </w:rPr>
          <w:fldChar w:fldCharType="separate"/>
        </w:r>
        <w:r>
          <w:rPr>
            <w:noProof/>
            <w:webHidden/>
          </w:rPr>
          <w:t>16</w:t>
        </w:r>
        <w:r>
          <w:rPr>
            <w:noProof/>
            <w:webHidden/>
          </w:rPr>
          <w:fldChar w:fldCharType="end"/>
        </w:r>
      </w:hyperlink>
    </w:p>
    <w:p w14:paraId="3876538D" w14:textId="77777777" w:rsidR="004F28A6" w:rsidRDefault="004F28A6">
      <w:pPr>
        <w:pStyle w:val="TOC3"/>
        <w:tabs>
          <w:tab w:val="right" w:leader="dot" w:pos="9395"/>
        </w:tabs>
        <w:rPr>
          <w:rFonts w:asciiTheme="minorHAnsi" w:eastAsiaTheme="minorEastAsia" w:hAnsiTheme="minorHAnsi"/>
          <w:i w:val="0"/>
          <w:noProof/>
          <w:sz w:val="22"/>
        </w:rPr>
      </w:pPr>
      <w:hyperlink w:anchor="_Toc242999662" w:history="1">
        <w:r w:rsidRPr="00EA6CD1">
          <w:rPr>
            <w:rStyle w:val="Hyperlink"/>
            <w:rFonts w:eastAsiaTheme="majorEastAsia" w:cs="Times New Roman"/>
            <w:noProof/>
          </w:rPr>
          <w:t>2.3.1. Kiến trúc tổng thể</w:t>
        </w:r>
        <w:r>
          <w:rPr>
            <w:noProof/>
            <w:webHidden/>
          </w:rPr>
          <w:tab/>
        </w:r>
        <w:r>
          <w:rPr>
            <w:noProof/>
            <w:webHidden/>
          </w:rPr>
          <w:fldChar w:fldCharType="begin"/>
        </w:r>
        <w:r>
          <w:rPr>
            <w:noProof/>
            <w:webHidden/>
          </w:rPr>
          <w:instrText xml:space="preserve"> PAGEREF _Toc242999662 \h </w:instrText>
        </w:r>
        <w:r>
          <w:rPr>
            <w:noProof/>
            <w:webHidden/>
          </w:rPr>
        </w:r>
        <w:r>
          <w:rPr>
            <w:noProof/>
            <w:webHidden/>
          </w:rPr>
          <w:fldChar w:fldCharType="separate"/>
        </w:r>
        <w:r>
          <w:rPr>
            <w:noProof/>
            <w:webHidden/>
          </w:rPr>
          <w:t>16</w:t>
        </w:r>
        <w:r>
          <w:rPr>
            <w:noProof/>
            <w:webHidden/>
          </w:rPr>
          <w:fldChar w:fldCharType="end"/>
        </w:r>
      </w:hyperlink>
    </w:p>
    <w:p w14:paraId="2E702D61" w14:textId="77777777" w:rsidR="004F28A6" w:rsidRDefault="004F28A6">
      <w:pPr>
        <w:pStyle w:val="TOC3"/>
        <w:tabs>
          <w:tab w:val="right" w:leader="dot" w:pos="9395"/>
        </w:tabs>
        <w:rPr>
          <w:rFonts w:asciiTheme="minorHAnsi" w:eastAsiaTheme="minorEastAsia" w:hAnsiTheme="minorHAnsi"/>
          <w:i w:val="0"/>
          <w:noProof/>
          <w:sz w:val="22"/>
        </w:rPr>
      </w:pPr>
      <w:hyperlink w:anchor="_Toc242999663" w:history="1">
        <w:r w:rsidRPr="00EA6CD1">
          <w:rPr>
            <w:rStyle w:val="Hyperlink"/>
            <w:rFonts w:eastAsiaTheme="majorEastAsia" w:cs="Times New Roman"/>
            <w:noProof/>
          </w:rPr>
          <w:t>2.3.2. Thiết kế mô hình đa nhiệm</w:t>
        </w:r>
        <w:r>
          <w:rPr>
            <w:noProof/>
            <w:webHidden/>
          </w:rPr>
          <w:tab/>
        </w:r>
        <w:r>
          <w:rPr>
            <w:noProof/>
            <w:webHidden/>
          </w:rPr>
          <w:fldChar w:fldCharType="begin"/>
        </w:r>
        <w:r>
          <w:rPr>
            <w:noProof/>
            <w:webHidden/>
          </w:rPr>
          <w:instrText xml:space="preserve"> PAGEREF _Toc242999663 \h </w:instrText>
        </w:r>
        <w:r>
          <w:rPr>
            <w:noProof/>
            <w:webHidden/>
          </w:rPr>
        </w:r>
        <w:r>
          <w:rPr>
            <w:noProof/>
            <w:webHidden/>
          </w:rPr>
          <w:fldChar w:fldCharType="separate"/>
        </w:r>
        <w:r>
          <w:rPr>
            <w:noProof/>
            <w:webHidden/>
          </w:rPr>
          <w:t>16</w:t>
        </w:r>
        <w:r>
          <w:rPr>
            <w:noProof/>
            <w:webHidden/>
          </w:rPr>
          <w:fldChar w:fldCharType="end"/>
        </w:r>
      </w:hyperlink>
    </w:p>
    <w:p w14:paraId="20899DF5" w14:textId="77777777" w:rsidR="004F28A6" w:rsidRDefault="004F28A6">
      <w:pPr>
        <w:pStyle w:val="TOC3"/>
        <w:tabs>
          <w:tab w:val="right" w:leader="dot" w:pos="9395"/>
        </w:tabs>
        <w:rPr>
          <w:rFonts w:asciiTheme="minorHAnsi" w:eastAsiaTheme="minorEastAsia" w:hAnsiTheme="minorHAnsi"/>
          <w:i w:val="0"/>
          <w:noProof/>
          <w:sz w:val="22"/>
        </w:rPr>
      </w:pPr>
      <w:hyperlink w:anchor="_Toc242999664" w:history="1">
        <w:r w:rsidRPr="00EA6CD1">
          <w:rPr>
            <w:rStyle w:val="Hyperlink"/>
            <w:rFonts w:eastAsiaTheme="majorEastAsia" w:cs="Times New Roman"/>
            <w:noProof/>
          </w:rPr>
          <w:t>2.3.3. Lưu trữ dữ liệu và tích hợp giao diện</w:t>
        </w:r>
        <w:r>
          <w:rPr>
            <w:noProof/>
            <w:webHidden/>
          </w:rPr>
          <w:tab/>
        </w:r>
        <w:r>
          <w:rPr>
            <w:noProof/>
            <w:webHidden/>
          </w:rPr>
          <w:fldChar w:fldCharType="begin"/>
        </w:r>
        <w:r>
          <w:rPr>
            <w:noProof/>
            <w:webHidden/>
          </w:rPr>
          <w:instrText xml:space="preserve"> PAGEREF _Toc242999664 \h </w:instrText>
        </w:r>
        <w:r>
          <w:rPr>
            <w:noProof/>
            <w:webHidden/>
          </w:rPr>
        </w:r>
        <w:r>
          <w:rPr>
            <w:noProof/>
            <w:webHidden/>
          </w:rPr>
          <w:fldChar w:fldCharType="separate"/>
        </w:r>
        <w:r>
          <w:rPr>
            <w:noProof/>
            <w:webHidden/>
          </w:rPr>
          <w:t>17</w:t>
        </w:r>
        <w:r>
          <w:rPr>
            <w:noProof/>
            <w:webHidden/>
          </w:rPr>
          <w:fldChar w:fldCharType="end"/>
        </w:r>
      </w:hyperlink>
    </w:p>
    <w:p w14:paraId="5A7D90ED"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65" w:history="1">
        <w:r w:rsidRPr="00EA6CD1">
          <w:rPr>
            <w:rStyle w:val="Hyperlink"/>
            <w:rFonts w:eastAsiaTheme="majorEastAsia" w:cs="Times New Roman"/>
            <w:noProof/>
          </w:rPr>
          <w:t>Kết luận Chương 2</w:t>
        </w:r>
        <w:r>
          <w:rPr>
            <w:noProof/>
            <w:webHidden/>
          </w:rPr>
          <w:tab/>
        </w:r>
        <w:r>
          <w:rPr>
            <w:noProof/>
            <w:webHidden/>
          </w:rPr>
          <w:fldChar w:fldCharType="begin"/>
        </w:r>
        <w:r>
          <w:rPr>
            <w:noProof/>
            <w:webHidden/>
          </w:rPr>
          <w:instrText xml:space="preserve"> PAGEREF _Toc242999665 \h </w:instrText>
        </w:r>
        <w:r>
          <w:rPr>
            <w:noProof/>
            <w:webHidden/>
          </w:rPr>
        </w:r>
        <w:r>
          <w:rPr>
            <w:noProof/>
            <w:webHidden/>
          </w:rPr>
          <w:fldChar w:fldCharType="separate"/>
        </w:r>
        <w:r>
          <w:rPr>
            <w:noProof/>
            <w:webHidden/>
          </w:rPr>
          <w:t>17</w:t>
        </w:r>
        <w:r>
          <w:rPr>
            <w:noProof/>
            <w:webHidden/>
          </w:rPr>
          <w:fldChar w:fldCharType="end"/>
        </w:r>
      </w:hyperlink>
    </w:p>
    <w:p w14:paraId="1E2DB488" w14:textId="77777777" w:rsidR="004F28A6" w:rsidRDefault="004F28A6">
      <w:pPr>
        <w:pStyle w:val="TOC1"/>
        <w:tabs>
          <w:tab w:val="right" w:leader="dot" w:pos="9395"/>
        </w:tabs>
        <w:rPr>
          <w:rFonts w:asciiTheme="minorHAnsi" w:eastAsiaTheme="minorEastAsia" w:hAnsiTheme="minorHAnsi"/>
          <w:b w:val="0"/>
          <w:noProof/>
          <w:sz w:val="22"/>
        </w:rPr>
      </w:pPr>
      <w:hyperlink w:anchor="_Toc242999666" w:history="1">
        <w:r w:rsidRPr="00EA6CD1">
          <w:rPr>
            <w:rStyle w:val="Hyperlink"/>
            <w:rFonts w:eastAsiaTheme="majorEastAsia" w:cs="Times New Roman"/>
            <w:noProof/>
          </w:rPr>
          <w:t>CHƯƠNG 3: CÀI ĐẶT, THỰC NGHIỆM VÀ ĐÁNH GIÁ KẾT QUẢ</w:t>
        </w:r>
        <w:r>
          <w:rPr>
            <w:noProof/>
            <w:webHidden/>
          </w:rPr>
          <w:tab/>
        </w:r>
        <w:r>
          <w:rPr>
            <w:noProof/>
            <w:webHidden/>
          </w:rPr>
          <w:fldChar w:fldCharType="begin"/>
        </w:r>
        <w:r>
          <w:rPr>
            <w:noProof/>
            <w:webHidden/>
          </w:rPr>
          <w:instrText xml:space="preserve"> PAGEREF _Toc242999666 \h </w:instrText>
        </w:r>
        <w:r>
          <w:rPr>
            <w:noProof/>
            <w:webHidden/>
          </w:rPr>
        </w:r>
        <w:r>
          <w:rPr>
            <w:noProof/>
            <w:webHidden/>
          </w:rPr>
          <w:fldChar w:fldCharType="separate"/>
        </w:r>
        <w:r>
          <w:rPr>
            <w:noProof/>
            <w:webHidden/>
          </w:rPr>
          <w:t>18</w:t>
        </w:r>
        <w:r>
          <w:rPr>
            <w:noProof/>
            <w:webHidden/>
          </w:rPr>
          <w:fldChar w:fldCharType="end"/>
        </w:r>
      </w:hyperlink>
    </w:p>
    <w:p w14:paraId="5A73967A"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67" w:history="1">
        <w:r w:rsidRPr="00EA6CD1">
          <w:rPr>
            <w:rStyle w:val="Hyperlink"/>
            <w:rFonts w:eastAsiaTheme="majorEastAsia" w:cs="Times New Roman"/>
            <w:noProof/>
          </w:rPr>
          <w:t>3.1. Môi trường cài đặt và triển khai mô hình</w:t>
        </w:r>
        <w:r>
          <w:rPr>
            <w:noProof/>
            <w:webHidden/>
          </w:rPr>
          <w:tab/>
        </w:r>
        <w:r>
          <w:rPr>
            <w:noProof/>
            <w:webHidden/>
          </w:rPr>
          <w:fldChar w:fldCharType="begin"/>
        </w:r>
        <w:r>
          <w:rPr>
            <w:noProof/>
            <w:webHidden/>
          </w:rPr>
          <w:instrText xml:space="preserve"> PAGEREF _Toc242999667 \h </w:instrText>
        </w:r>
        <w:r>
          <w:rPr>
            <w:noProof/>
            <w:webHidden/>
          </w:rPr>
        </w:r>
        <w:r>
          <w:rPr>
            <w:noProof/>
            <w:webHidden/>
          </w:rPr>
          <w:fldChar w:fldCharType="separate"/>
        </w:r>
        <w:r>
          <w:rPr>
            <w:noProof/>
            <w:webHidden/>
          </w:rPr>
          <w:t>18</w:t>
        </w:r>
        <w:r>
          <w:rPr>
            <w:noProof/>
            <w:webHidden/>
          </w:rPr>
          <w:fldChar w:fldCharType="end"/>
        </w:r>
      </w:hyperlink>
    </w:p>
    <w:p w14:paraId="1F60B4B1" w14:textId="77777777" w:rsidR="004F28A6" w:rsidRDefault="004F28A6">
      <w:pPr>
        <w:pStyle w:val="TOC3"/>
        <w:tabs>
          <w:tab w:val="right" w:leader="dot" w:pos="9395"/>
        </w:tabs>
        <w:rPr>
          <w:rFonts w:asciiTheme="minorHAnsi" w:eastAsiaTheme="minorEastAsia" w:hAnsiTheme="minorHAnsi"/>
          <w:i w:val="0"/>
          <w:noProof/>
          <w:sz w:val="22"/>
        </w:rPr>
      </w:pPr>
      <w:hyperlink w:anchor="_Toc242999668" w:history="1">
        <w:r w:rsidRPr="00EA6CD1">
          <w:rPr>
            <w:rStyle w:val="Hyperlink"/>
            <w:rFonts w:eastAsiaTheme="majorEastAsia" w:cs="Times New Roman"/>
            <w:noProof/>
          </w:rPr>
          <w:t>3.1.1. Môi trường và siêu tham số</w:t>
        </w:r>
        <w:r>
          <w:rPr>
            <w:noProof/>
            <w:webHidden/>
          </w:rPr>
          <w:tab/>
        </w:r>
        <w:r>
          <w:rPr>
            <w:noProof/>
            <w:webHidden/>
          </w:rPr>
          <w:fldChar w:fldCharType="begin"/>
        </w:r>
        <w:r>
          <w:rPr>
            <w:noProof/>
            <w:webHidden/>
          </w:rPr>
          <w:instrText xml:space="preserve"> PAGEREF _Toc242999668 \h </w:instrText>
        </w:r>
        <w:r>
          <w:rPr>
            <w:noProof/>
            <w:webHidden/>
          </w:rPr>
        </w:r>
        <w:r>
          <w:rPr>
            <w:noProof/>
            <w:webHidden/>
          </w:rPr>
          <w:fldChar w:fldCharType="separate"/>
        </w:r>
        <w:r>
          <w:rPr>
            <w:noProof/>
            <w:webHidden/>
          </w:rPr>
          <w:t>18</w:t>
        </w:r>
        <w:r>
          <w:rPr>
            <w:noProof/>
            <w:webHidden/>
          </w:rPr>
          <w:fldChar w:fldCharType="end"/>
        </w:r>
      </w:hyperlink>
    </w:p>
    <w:p w14:paraId="5C00B321" w14:textId="77777777" w:rsidR="004F28A6" w:rsidRDefault="004F28A6">
      <w:pPr>
        <w:pStyle w:val="TOC3"/>
        <w:tabs>
          <w:tab w:val="right" w:leader="dot" w:pos="9395"/>
        </w:tabs>
        <w:rPr>
          <w:rFonts w:asciiTheme="minorHAnsi" w:eastAsiaTheme="minorEastAsia" w:hAnsiTheme="minorHAnsi"/>
          <w:i w:val="0"/>
          <w:noProof/>
          <w:sz w:val="22"/>
        </w:rPr>
      </w:pPr>
      <w:hyperlink w:anchor="_Toc242999669" w:history="1">
        <w:r w:rsidRPr="00EA6CD1">
          <w:rPr>
            <w:rStyle w:val="Hyperlink"/>
            <w:rFonts w:eastAsiaTheme="majorEastAsia" w:cs="Times New Roman"/>
            <w:noProof/>
          </w:rPr>
          <w:t>3.1.2. Cài đặt tiền xử lý và huấn luyện</w:t>
        </w:r>
        <w:r>
          <w:rPr>
            <w:noProof/>
            <w:webHidden/>
          </w:rPr>
          <w:tab/>
        </w:r>
        <w:r>
          <w:rPr>
            <w:noProof/>
            <w:webHidden/>
          </w:rPr>
          <w:fldChar w:fldCharType="begin"/>
        </w:r>
        <w:r>
          <w:rPr>
            <w:noProof/>
            <w:webHidden/>
          </w:rPr>
          <w:instrText xml:space="preserve"> PAGEREF _Toc242999669 \h </w:instrText>
        </w:r>
        <w:r>
          <w:rPr>
            <w:noProof/>
            <w:webHidden/>
          </w:rPr>
        </w:r>
        <w:r>
          <w:rPr>
            <w:noProof/>
            <w:webHidden/>
          </w:rPr>
          <w:fldChar w:fldCharType="separate"/>
        </w:r>
        <w:r>
          <w:rPr>
            <w:noProof/>
            <w:webHidden/>
          </w:rPr>
          <w:t>19</w:t>
        </w:r>
        <w:r>
          <w:rPr>
            <w:noProof/>
            <w:webHidden/>
          </w:rPr>
          <w:fldChar w:fldCharType="end"/>
        </w:r>
      </w:hyperlink>
    </w:p>
    <w:p w14:paraId="21E4E81C" w14:textId="77777777" w:rsidR="004F28A6" w:rsidRDefault="004F28A6">
      <w:pPr>
        <w:pStyle w:val="TOC3"/>
        <w:tabs>
          <w:tab w:val="right" w:leader="dot" w:pos="9395"/>
        </w:tabs>
        <w:rPr>
          <w:rFonts w:asciiTheme="minorHAnsi" w:eastAsiaTheme="minorEastAsia" w:hAnsiTheme="minorHAnsi"/>
          <w:i w:val="0"/>
          <w:noProof/>
          <w:sz w:val="22"/>
        </w:rPr>
      </w:pPr>
      <w:hyperlink w:anchor="_Toc242999670" w:history="1">
        <w:r w:rsidRPr="00EA6CD1">
          <w:rPr>
            <w:rStyle w:val="Hyperlink"/>
            <w:rFonts w:eastAsiaTheme="majorEastAsia" w:cs="Times New Roman"/>
            <w:noProof/>
          </w:rPr>
          <w:t>3.1.3. Tích hợp mô hình vào chương trình</w:t>
        </w:r>
        <w:r>
          <w:rPr>
            <w:noProof/>
            <w:webHidden/>
          </w:rPr>
          <w:tab/>
        </w:r>
        <w:r>
          <w:rPr>
            <w:noProof/>
            <w:webHidden/>
          </w:rPr>
          <w:fldChar w:fldCharType="begin"/>
        </w:r>
        <w:r>
          <w:rPr>
            <w:noProof/>
            <w:webHidden/>
          </w:rPr>
          <w:instrText xml:space="preserve"> PAGEREF _Toc242999670 \h </w:instrText>
        </w:r>
        <w:r>
          <w:rPr>
            <w:noProof/>
            <w:webHidden/>
          </w:rPr>
        </w:r>
        <w:r>
          <w:rPr>
            <w:noProof/>
            <w:webHidden/>
          </w:rPr>
          <w:fldChar w:fldCharType="separate"/>
        </w:r>
        <w:r>
          <w:rPr>
            <w:noProof/>
            <w:webHidden/>
          </w:rPr>
          <w:t>19</w:t>
        </w:r>
        <w:r>
          <w:rPr>
            <w:noProof/>
            <w:webHidden/>
          </w:rPr>
          <w:fldChar w:fldCharType="end"/>
        </w:r>
      </w:hyperlink>
    </w:p>
    <w:p w14:paraId="65A93BF5"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71" w:history="1">
        <w:r w:rsidRPr="00EA6CD1">
          <w:rPr>
            <w:rStyle w:val="Hyperlink"/>
            <w:rFonts w:eastAsiaTheme="majorEastAsia"/>
            <w:noProof/>
          </w:rPr>
          <w:t>3.2. Kế hoạch thực nghiệm và đánh giá mô hình</w:t>
        </w:r>
        <w:r>
          <w:rPr>
            <w:noProof/>
            <w:webHidden/>
          </w:rPr>
          <w:tab/>
        </w:r>
        <w:r>
          <w:rPr>
            <w:noProof/>
            <w:webHidden/>
          </w:rPr>
          <w:fldChar w:fldCharType="begin"/>
        </w:r>
        <w:r>
          <w:rPr>
            <w:noProof/>
            <w:webHidden/>
          </w:rPr>
          <w:instrText xml:space="preserve"> PAGEREF _Toc242999671 \h </w:instrText>
        </w:r>
        <w:r>
          <w:rPr>
            <w:noProof/>
            <w:webHidden/>
          </w:rPr>
        </w:r>
        <w:r>
          <w:rPr>
            <w:noProof/>
            <w:webHidden/>
          </w:rPr>
          <w:fldChar w:fldCharType="separate"/>
        </w:r>
        <w:r>
          <w:rPr>
            <w:noProof/>
            <w:webHidden/>
          </w:rPr>
          <w:t>19</w:t>
        </w:r>
        <w:r>
          <w:rPr>
            <w:noProof/>
            <w:webHidden/>
          </w:rPr>
          <w:fldChar w:fldCharType="end"/>
        </w:r>
      </w:hyperlink>
    </w:p>
    <w:p w14:paraId="286E1247" w14:textId="77777777" w:rsidR="004F28A6" w:rsidRDefault="004F28A6">
      <w:pPr>
        <w:pStyle w:val="TOC3"/>
        <w:tabs>
          <w:tab w:val="right" w:leader="dot" w:pos="9395"/>
        </w:tabs>
        <w:rPr>
          <w:rFonts w:asciiTheme="minorHAnsi" w:eastAsiaTheme="minorEastAsia" w:hAnsiTheme="minorHAnsi"/>
          <w:i w:val="0"/>
          <w:noProof/>
          <w:sz w:val="22"/>
        </w:rPr>
      </w:pPr>
      <w:hyperlink w:anchor="_Toc242999672" w:history="1">
        <w:r w:rsidRPr="00EA6CD1">
          <w:rPr>
            <w:rStyle w:val="Hyperlink"/>
            <w:rFonts w:eastAsiaTheme="majorEastAsia" w:cs="Times New Roman"/>
            <w:noProof/>
          </w:rPr>
          <w:t>3.2.1. Theo dõi quá trình huấn luyện</w:t>
        </w:r>
        <w:r>
          <w:rPr>
            <w:noProof/>
            <w:webHidden/>
          </w:rPr>
          <w:tab/>
        </w:r>
        <w:r>
          <w:rPr>
            <w:noProof/>
            <w:webHidden/>
          </w:rPr>
          <w:fldChar w:fldCharType="begin"/>
        </w:r>
        <w:r>
          <w:rPr>
            <w:noProof/>
            <w:webHidden/>
          </w:rPr>
          <w:instrText xml:space="preserve"> PAGEREF _Toc242999672 \h </w:instrText>
        </w:r>
        <w:r>
          <w:rPr>
            <w:noProof/>
            <w:webHidden/>
          </w:rPr>
        </w:r>
        <w:r>
          <w:rPr>
            <w:noProof/>
            <w:webHidden/>
          </w:rPr>
          <w:fldChar w:fldCharType="separate"/>
        </w:r>
        <w:r>
          <w:rPr>
            <w:noProof/>
            <w:webHidden/>
          </w:rPr>
          <w:t>19</w:t>
        </w:r>
        <w:r>
          <w:rPr>
            <w:noProof/>
            <w:webHidden/>
          </w:rPr>
          <w:fldChar w:fldCharType="end"/>
        </w:r>
      </w:hyperlink>
    </w:p>
    <w:p w14:paraId="21BFF354" w14:textId="77777777" w:rsidR="004F28A6" w:rsidRDefault="004F28A6">
      <w:pPr>
        <w:pStyle w:val="TOC3"/>
        <w:tabs>
          <w:tab w:val="right" w:leader="dot" w:pos="9395"/>
        </w:tabs>
        <w:rPr>
          <w:rFonts w:asciiTheme="minorHAnsi" w:eastAsiaTheme="minorEastAsia" w:hAnsiTheme="minorHAnsi"/>
          <w:i w:val="0"/>
          <w:noProof/>
          <w:sz w:val="22"/>
        </w:rPr>
      </w:pPr>
      <w:hyperlink w:anchor="_Toc242999673" w:history="1">
        <w:r w:rsidRPr="00EA6CD1">
          <w:rPr>
            <w:rStyle w:val="Hyperlink"/>
            <w:rFonts w:eastAsiaTheme="majorEastAsia" w:cs="Times New Roman"/>
            <w:noProof/>
          </w:rPr>
          <w:t>3.2.2. Đánh giá trên tập Test</w:t>
        </w:r>
        <w:r>
          <w:rPr>
            <w:noProof/>
            <w:webHidden/>
          </w:rPr>
          <w:tab/>
        </w:r>
        <w:r>
          <w:rPr>
            <w:noProof/>
            <w:webHidden/>
          </w:rPr>
          <w:fldChar w:fldCharType="begin"/>
        </w:r>
        <w:r>
          <w:rPr>
            <w:noProof/>
            <w:webHidden/>
          </w:rPr>
          <w:instrText xml:space="preserve"> PAGEREF _Toc242999673 \h </w:instrText>
        </w:r>
        <w:r>
          <w:rPr>
            <w:noProof/>
            <w:webHidden/>
          </w:rPr>
        </w:r>
        <w:r>
          <w:rPr>
            <w:noProof/>
            <w:webHidden/>
          </w:rPr>
          <w:fldChar w:fldCharType="separate"/>
        </w:r>
        <w:r>
          <w:rPr>
            <w:noProof/>
            <w:webHidden/>
          </w:rPr>
          <w:t>20</w:t>
        </w:r>
        <w:r>
          <w:rPr>
            <w:noProof/>
            <w:webHidden/>
          </w:rPr>
          <w:fldChar w:fldCharType="end"/>
        </w:r>
      </w:hyperlink>
    </w:p>
    <w:p w14:paraId="5BE6A692" w14:textId="77777777" w:rsidR="004F28A6" w:rsidRDefault="004F28A6">
      <w:pPr>
        <w:pStyle w:val="TOC3"/>
        <w:tabs>
          <w:tab w:val="right" w:leader="dot" w:pos="9395"/>
        </w:tabs>
        <w:rPr>
          <w:rFonts w:asciiTheme="minorHAnsi" w:eastAsiaTheme="minorEastAsia" w:hAnsiTheme="minorHAnsi"/>
          <w:i w:val="0"/>
          <w:noProof/>
          <w:sz w:val="22"/>
        </w:rPr>
      </w:pPr>
      <w:hyperlink w:anchor="_Toc242999674" w:history="1">
        <w:r w:rsidRPr="00EA6CD1">
          <w:rPr>
            <w:rStyle w:val="Hyperlink"/>
            <w:rFonts w:eastAsiaTheme="majorEastAsia" w:cs="Times New Roman"/>
            <w:noProof/>
          </w:rPr>
          <w:t>3.2.3. Phân tích yếu tố ảnh hưởng</w:t>
        </w:r>
        <w:r>
          <w:rPr>
            <w:noProof/>
            <w:webHidden/>
          </w:rPr>
          <w:tab/>
        </w:r>
        <w:r>
          <w:rPr>
            <w:noProof/>
            <w:webHidden/>
          </w:rPr>
          <w:fldChar w:fldCharType="begin"/>
        </w:r>
        <w:r>
          <w:rPr>
            <w:noProof/>
            <w:webHidden/>
          </w:rPr>
          <w:instrText xml:space="preserve"> PAGEREF _Toc242999674 \h </w:instrText>
        </w:r>
        <w:r>
          <w:rPr>
            <w:noProof/>
            <w:webHidden/>
          </w:rPr>
        </w:r>
        <w:r>
          <w:rPr>
            <w:noProof/>
            <w:webHidden/>
          </w:rPr>
          <w:fldChar w:fldCharType="separate"/>
        </w:r>
        <w:r>
          <w:rPr>
            <w:noProof/>
            <w:webHidden/>
          </w:rPr>
          <w:t>20</w:t>
        </w:r>
        <w:r>
          <w:rPr>
            <w:noProof/>
            <w:webHidden/>
          </w:rPr>
          <w:fldChar w:fldCharType="end"/>
        </w:r>
      </w:hyperlink>
    </w:p>
    <w:p w14:paraId="3A910CB3"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75" w:history="1">
        <w:r w:rsidRPr="00EA6CD1">
          <w:rPr>
            <w:rStyle w:val="Hyperlink"/>
            <w:rFonts w:eastAsiaTheme="majorEastAsia" w:cs="Times New Roman"/>
            <w:noProof/>
          </w:rPr>
          <w:t>3.3. Kiểm thử chương trình và minh họa kết quả</w:t>
        </w:r>
        <w:r>
          <w:rPr>
            <w:noProof/>
            <w:webHidden/>
          </w:rPr>
          <w:tab/>
        </w:r>
        <w:r>
          <w:rPr>
            <w:noProof/>
            <w:webHidden/>
          </w:rPr>
          <w:fldChar w:fldCharType="begin"/>
        </w:r>
        <w:r>
          <w:rPr>
            <w:noProof/>
            <w:webHidden/>
          </w:rPr>
          <w:instrText xml:space="preserve"> PAGEREF _Toc242999675 \h </w:instrText>
        </w:r>
        <w:r>
          <w:rPr>
            <w:noProof/>
            <w:webHidden/>
          </w:rPr>
        </w:r>
        <w:r>
          <w:rPr>
            <w:noProof/>
            <w:webHidden/>
          </w:rPr>
          <w:fldChar w:fldCharType="separate"/>
        </w:r>
        <w:r>
          <w:rPr>
            <w:noProof/>
            <w:webHidden/>
          </w:rPr>
          <w:t>20</w:t>
        </w:r>
        <w:r>
          <w:rPr>
            <w:noProof/>
            <w:webHidden/>
          </w:rPr>
          <w:fldChar w:fldCharType="end"/>
        </w:r>
      </w:hyperlink>
    </w:p>
    <w:p w14:paraId="69A10AD0" w14:textId="77777777" w:rsidR="004F28A6" w:rsidRDefault="004F28A6">
      <w:pPr>
        <w:pStyle w:val="TOC3"/>
        <w:tabs>
          <w:tab w:val="right" w:leader="dot" w:pos="9395"/>
        </w:tabs>
        <w:rPr>
          <w:rFonts w:asciiTheme="minorHAnsi" w:eastAsiaTheme="minorEastAsia" w:hAnsiTheme="minorHAnsi"/>
          <w:i w:val="0"/>
          <w:noProof/>
          <w:sz w:val="22"/>
        </w:rPr>
      </w:pPr>
      <w:hyperlink w:anchor="_Toc242999676" w:history="1">
        <w:r w:rsidRPr="00EA6CD1">
          <w:rPr>
            <w:rStyle w:val="Hyperlink"/>
            <w:rFonts w:eastAsiaTheme="majorEastAsia" w:cs="Times New Roman"/>
            <w:noProof/>
          </w:rPr>
          <w:t>3.3.1. Minh họa giao diện</w:t>
        </w:r>
        <w:r>
          <w:rPr>
            <w:noProof/>
            <w:webHidden/>
          </w:rPr>
          <w:tab/>
        </w:r>
        <w:r>
          <w:rPr>
            <w:noProof/>
            <w:webHidden/>
          </w:rPr>
          <w:fldChar w:fldCharType="begin"/>
        </w:r>
        <w:r>
          <w:rPr>
            <w:noProof/>
            <w:webHidden/>
          </w:rPr>
          <w:instrText xml:space="preserve"> PAGEREF _Toc242999676 \h </w:instrText>
        </w:r>
        <w:r>
          <w:rPr>
            <w:noProof/>
            <w:webHidden/>
          </w:rPr>
        </w:r>
        <w:r>
          <w:rPr>
            <w:noProof/>
            <w:webHidden/>
          </w:rPr>
          <w:fldChar w:fldCharType="separate"/>
        </w:r>
        <w:r>
          <w:rPr>
            <w:noProof/>
            <w:webHidden/>
          </w:rPr>
          <w:t>20</w:t>
        </w:r>
        <w:r>
          <w:rPr>
            <w:noProof/>
            <w:webHidden/>
          </w:rPr>
          <w:fldChar w:fldCharType="end"/>
        </w:r>
      </w:hyperlink>
    </w:p>
    <w:p w14:paraId="6228BAF5" w14:textId="77777777" w:rsidR="004F28A6" w:rsidRDefault="004F28A6">
      <w:pPr>
        <w:pStyle w:val="TOC3"/>
        <w:tabs>
          <w:tab w:val="right" w:leader="dot" w:pos="9395"/>
        </w:tabs>
        <w:rPr>
          <w:rFonts w:asciiTheme="minorHAnsi" w:eastAsiaTheme="minorEastAsia" w:hAnsiTheme="minorHAnsi"/>
          <w:i w:val="0"/>
          <w:noProof/>
          <w:sz w:val="22"/>
        </w:rPr>
      </w:pPr>
      <w:hyperlink w:anchor="_Toc242999677" w:history="1">
        <w:r w:rsidRPr="00EA6CD1">
          <w:rPr>
            <w:rStyle w:val="Hyperlink"/>
            <w:rFonts w:eastAsiaTheme="majorEastAsia" w:cs="Times New Roman"/>
            <w:noProof/>
          </w:rPr>
          <w:t>3.3.2. Kịch bản kiểm thử chức năng</w:t>
        </w:r>
        <w:r>
          <w:rPr>
            <w:noProof/>
            <w:webHidden/>
          </w:rPr>
          <w:tab/>
        </w:r>
        <w:r>
          <w:rPr>
            <w:noProof/>
            <w:webHidden/>
          </w:rPr>
          <w:fldChar w:fldCharType="begin"/>
        </w:r>
        <w:r>
          <w:rPr>
            <w:noProof/>
            <w:webHidden/>
          </w:rPr>
          <w:instrText xml:space="preserve"> PAGEREF _Toc242999677 \h </w:instrText>
        </w:r>
        <w:r>
          <w:rPr>
            <w:noProof/>
            <w:webHidden/>
          </w:rPr>
        </w:r>
        <w:r>
          <w:rPr>
            <w:noProof/>
            <w:webHidden/>
          </w:rPr>
          <w:fldChar w:fldCharType="separate"/>
        </w:r>
        <w:r>
          <w:rPr>
            <w:noProof/>
            <w:webHidden/>
          </w:rPr>
          <w:t>21</w:t>
        </w:r>
        <w:r>
          <w:rPr>
            <w:noProof/>
            <w:webHidden/>
          </w:rPr>
          <w:fldChar w:fldCharType="end"/>
        </w:r>
      </w:hyperlink>
    </w:p>
    <w:p w14:paraId="4F992A56"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78" w:history="1">
        <w:r w:rsidRPr="00EA6CD1">
          <w:rPr>
            <w:rStyle w:val="Hyperlink"/>
            <w:rFonts w:eastAsiaTheme="majorEastAsia" w:cs="Times New Roman"/>
            <w:noProof/>
            <w:lang w:val="vi-VN"/>
          </w:rPr>
          <w:t>Kết luận Chương 3</w:t>
        </w:r>
        <w:r>
          <w:rPr>
            <w:noProof/>
            <w:webHidden/>
          </w:rPr>
          <w:tab/>
        </w:r>
        <w:r>
          <w:rPr>
            <w:noProof/>
            <w:webHidden/>
          </w:rPr>
          <w:fldChar w:fldCharType="begin"/>
        </w:r>
        <w:r>
          <w:rPr>
            <w:noProof/>
            <w:webHidden/>
          </w:rPr>
          <w:instrText xml:space="preserve"> PAGEREF _Toc242999678 \h </w:instrText>
        </w:r>
        <w:r>
          <w:rPr>
            <w:noProof/>
            <w:webHidden/>
          </w:rPr>
        </w:r>
        <w:r>
          <w:rPr>
            <w:noProof/>
            <w:webHidden/>
          </w:rPr>
          <w:fldChar w:fldCharType="separate"/>
        </w:r>
        <w:r>
          <w:rPr>
            <w:noProof/>
            <w:webHidden/>
          </w:rPr>
          <w:t>22</w:t>
        </w:r>
        <w:r>
          <w:rPr>
            <w:noProof/>
            <w:webHidden/>
          </w:rPr>
          <w:fldChar w:fldCharType="end"/>
        </w:r>
      </w:hyperlink>
    </w:p>
    <w:p w14:paraId="41F9FD35" w14:textId="77777777" w:rsidR="004F28A6" w:rsidRDefault="004F28A6">
      <w:pPr>
        <w:pStyle w:val="TOC1"/>
        <w:tabs>
          <w:tab w:val="right" w:leader="dot" w:pos="9395"/>
        </w:tabs>
        <w:rPr>
          <w:rFonts w:asciiTheme="minorHAnsi" w:eastAsiaTheme="minorEastAsia" w:hAnsiTheme="minorHAnsi"/>
          <w:b w:val="0"/>
          <w:noProof/>
          <w:sz w:val="22"/>
        </w:rPr>
      </w:pPr>
      <w:hyperlink w:anchor="_Toc242999679" w:history="1">
        <w:r w:rsidRPr="00EA6CD1">
          <w:rPr>
            <w:rStyle w:val="Hyperlink"/>
            <w:rFonts w:eastAsiaTheme="majorEastAsia" w:cs="Times New Roman"/>
            <w:noProof/>
            <w:lang w:val="vi-VN"/>
          </w:rPr>
          <w:t>KẾT LUẬN VÀ HƯỚNG PHÁT TRIỂN</w:t>
        </w:r>
        <w:r>
          <w:rPr>
            <w:noProof/>
            <w:webHidden/>
          </w:rPr>
          <w:tab/>
        </w:r>
        <w:r>
          <w:rPr>
            <w:noProof/>
            <w:webHidden/>
          </w:rPr>
          <w:fldChar w:fldCharType="begin"/>
        </w:r>
        <w:r>
          <w:rPr>
            <w:noProof/>
            <w:webHidden/>
          </w:rPr>
          <w:instrText xml:space="preserve"> PAGEREF _Toc242999679 \h </w:instrText>
        </w:r>
        <w:r>
          <w:rPr>
            <w:noProof/>
            <w:webHidden/>
          </w:rPr>
        </w:r>
        <w:r>
          <w:rPr>
            <w:noProof/>
            <w:webHidden/>
          </w:rPr>
          <w:fldChar w:fldCharType="separate"/>
        </w:r>
        <w:r>
          <w:rPr>
            <w:noProof/>
            <w:webHidden/>
          </w:rPr>
          <w:t>23</w:t>
        </w:r>
        <w:r>
          <w:rPr>
            <w:noProof/>
            <w:webHidden/>
          </w:rPr>
          <w:fldChar w:fldCharType="end"/>
        </w:r>
      </w:hyperlink>
    </w:p>
    <w:p w14:paraId="2E73BD89"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80" w:history="1">
        <w:r w:rsidRPr="00EA6CD1">
          <w:rPr>
            <w:rStyle w:val="Hyperlink"/>
            <w:rFonts w:eastAsiaTheme="majorEastAsia" w:cs="Times New Roman"/>
            <w:noProof/>
          </w:rPr>
          <w:t>1. Kết luận dự kiến</w:t>
        </w:r>
        <w:r>
          <w:rPr>
            <w:noProof/>
            <w:webHidden/>
          </w:rPr>
          <w:tab/>
        </w:r>
        <w:r>
          <w:rPr>
            <w:noProof/>
            <w:webHidden/>
          </w:rPr>
          <w:fldChar w:fldCharType="begin"/>
        </w:r>
        <w:r>
          <w:rPr>
            <w:noProof/>
            <w:webHidden/>
          </w:rPr>
          <w:instrText xml:space="preserve"> PAGEREF _Toc242999680 \h </w:instrText>
        </w:r>
        <w:r>
          <w:rPr>
            <w:noProof/>
            <w:webHidden/>
          </w:rPr>
        </w:r>
        <w:r>
          <w:rPr>
            <w:noProof/>
            <w:webHidden/>
          </w:rPr>
          <w:fldChar w:fldCharType="separate"/>
        </w:r>
        <w:r>
          <w:rPr>
            <w:noProof/>
            <w:webHidden/>
          </w:rPr>
          <w:t>23</w:t>
        </w:r>
        <w:r>
          <w:rPr>
            <w:noProof/>
            <w:webHidden/>
          </w:rPr>
          <w:fldChar w:fldCharType="end"/>
        </w:r>
      </w:hyperlink>
    </w:p>
    <w:p w14:paraId="293AFE19" w14:textId="77777777" w:rsidR="004F28A6" w:rsidRDefault="004F28A6">
      <w:pPr>
        <w:pStyle w:val="TOC2"/>
        <w:tabs>
          <w:tab w:val="right" w:leader="dot" w:pos="9395"/>
        </w:tabs>
        <w:rPr>
          <w:rFonts w:asciiTheme="minorHAnsi" w:eastAsiaTheme="minorEastAsia" w:hAnsiTheme="minorHAnsi"/>
          <w:b w:val="0"/>
          <w:i w:val="0"/>
          <w:noProof/>
          <w:sz w:val="22"/>
        </w:rPr>
      </w:pPr>
      <w:hyperlink w:anchor="_Toc242999681" w:history="1">
        <w:r w:rsidRPr="00EA6CD1">
          <w:rPr>
            <w:rStyle w:val="Hyperlink"/>
            <w:rFonts w:eastAsiaTheme="majorEastAsia" w:cs="Times New Roman"/>
            <w:noProof/>
          </w:rPr>
          <w:t>2. Hướng phát triển</w:t>
        </w:r>
        <w:r>
          <w:rPr>
            <w:noProof/>
            <w:webHidden/>
          </w:rPr>
          <w:tab/>
        </w:r>
        <w:r>
          <w:rPr>
            <w:noProof/>
            <w:webHidden/>
          </w:rPr>
          <w:fldChar w:fldCharType="begin"/>
        </w:r>
        <w:r>
          <w:rPr>
            <w:noProof/>
            <w:webHidden/>
          </w:rPr>
          <w:instrText xml:space="preserve"> PAGEREF _Toc242999681 \h </w:instrText>
        </w:r>
        <w:r>
          <w:rPr>
            <w:noProof/>
            <w:webHidden/>
          </w:rPr>
        </w:r>
        <w:r>
          <w:rPr>
            <w:noProof/>
            <w:webHidden/>
          </w:rPr>
          <w:fldChar w:fldCharType="separate"/>
        </w:r>
        <w:r>
          <w:rPr>
            <w:noProof/>
            <w:webHidden/>
          </w:rPr>
          <w:t>23</w:t>
        </w:r>
        <w:r>
          <w:rPr>
            <w:noProof/>
            <w:webHidden/>
          </w:rPr>
          <w:fldChar w:fldCharType="end"/>
        </w:r>
      </w:hyperlink>
    </w:p>
    <w:p w14:paraId="5732C9F1" w14:textId="77777777" w:rsidR="004F28A6" w:rsidRDefault="004F28A6">
      <w:pPr>
        <w:pStyle w:val="TOC1"/>
        <w:tabs>
          <w:tab w:val="right" w:leader="dot" w:pos="9395"/>
        </w:tabs>
        <w:rPr>
          <w:rFonts w:asciiTheme="minorHAnsi" w:eastAsiaTheme="minorEastAsia" w:hAnsiTheme="minorHAnsi"/>
          <w:b w:val="0"/>
          <w:noProof/>
          <w:sz w:val="22"/>
        </w:rPr>
      </w:pPr>
      <w:hyperlink w:anchor="_Toc242999682" w:history="1">
        <w:r w:rsidRPr="00EA6CD1">
          <w:rPr>
            <w:rStyle w:val="Hyperlink"/>
            <w:rFonts w:eastAsiaTheme="majorEastAsia" w:cs="Times New Roman"/>
            <w:noProof/>
          </w:rPr>
          <w:t>TÀI LIỆU THAM KHẢO SƠ BỘ</w:t>
        </w:r>
        <w:r>
          <w:rPr>
            <w:noProof/>
            <w:webHidden/>
          </w:rPr>
          <w:tab/>
        </w:r>
        <w:r>
          <w:rPr>
            <w:noProof/>
            <w:webHidden/>
          </w:rPr>
          <w:fldChar w:fldCharType="begin"/>
        </w:r>
        <w:r>
          <w:rPr>
            <w:noProof/>
            <w:webHidden/>
          </w:rPr>
          <w:instrText xml:space="preserve"> PAGEREF _Toc242999682 \h </w:instrText>
        </w:r>
        <w:r>
          <w:rPr>
            <w:noProof/>
            <w:webHidden/>
          </w:rPr>
        </w:r>
        <w:r>
          <w:rPr>
            <w:noProof/>
            <w:webHidden/>
          </w:rPr>
          <w:fldChar w:fldCharType="separate"/>
        </w:r>
        <w:r>
          <w:rPr>
            <w:noProof/>
            <w:webHidden/>
          </w:rPr>
          <w:t>24</w:t>
        </w:r>
        <w:r>
          <w:rPr>
            <w:noProof/>
            <w:webHidden/>
          </w:rPr>
          <w:fldChar w:fldCharType="end"/>
        </w:r>
      </w:hyperlink>
    </w:p>
    <w:p w14:paraId="6AD42791" w14:textId="5E903FA4" w:rsidR="006C5C18" w:rsidRDefault="00555AE7" w:rsidP="006C5C18">
      <w:pPr>
        <w:pStyle w:val="TOC1"/>
        <w:tabs>
          <w:tab w:val="right" w:leader="dot" w:pos="9395"/>
        </w:tabs>
        <w:rPr>
          <w:color w:val="1F1F1F"/>
        </w:rPr>
      </w:pPr>
      <w:r>
        <w:rPr>
          <w:rFonts w:cs="Times New Roman"/>
          <w:b w:val="0"/>
          <w:szCs w:val="26"/>
          <w:lang w:val="vi-VN"/>
        </w:rPr>
        <w:fldChar w:fldCharType="end"/>
      </w:r>
    </w:p>
    <w:p w14:paraId="67FED5FE" w14:textId="77777777" w:rsidR="006C5C18" w:rsidRDefault="006C5C18" w:rsidP="006C5C18">
      <w:pPr>
        <w:pStyle w:val="NoSpacing"/>
      </w:pPr>
      <w:r>
        <w:br/>
      </w:r>
    </w:p>
    <w:p w14:paraId="366455E7" w14:textId="77777777" w:rsidR="006C5C18" w:rsidRDefault="006C5C18" w:rsidP="006C5C18">
      <w:pPr>
        <w:pStyle w:val="Heading1"/>
      </w:pPr>
      <w:bookmarkStart w:id="2" w:name="_Toc242999620"/>
      <w:r>
        <w:t>DANH MỤC CÁC TỪ VIẾT TẮT</w:t>
      </w:r>
      <w:bookmarkEnd w:id="2"/>
    </w:p>
    <w:tbl>
      <w:tblPr>
        <w:tblStyle w:val="TableGrid"/>
        <w:tblW w:w="0" w:type="auto"/>
        <w:tblLook w:val="04A0" w:firstRow="1" w:lastRow="0" w:firstColumn="1" w:lastColumn="0" w:noHBand="0" w:noVBand="1"/>
      </w:tblPr>
      <w:tblGrid>
        <w:gridCol w:w="1377"/>
        <w:gridCol w:w="3992"/>
        <w:gridCol w:w="4026"/>
      </w:tblGrid>
      <w:tr w:rsidR="006C5C18" w:rsidRPr="004F28A6" w14:paraId="47077182" w14:textId="77777777" w:rsidTr="004F28A6">
        <w:tc>
          <w:tcPr>
            <w:tcW w:w="0" w:type="auto"/>
            <w:hideMark/>
          </w:tcPr>
          <w:p w14:paraId="42405696" w14:textId="77777777" w:rsidR="006C5C18" w:rsidRPr="004F28A6" w:rsidRDefault="006C5C18">
            <w:pPr>
              <w:rPr>
                <w:rFonts w:cs="Times New Roman"/>
                <w:color w:val="1F1F1F"/>
                <w:sz w:val="26"/>
                <w:szCs w:val="26"/>
              </w:rPr>
            </w:pPr>
            <w:r w:rsidRPr="004F28A6">
              <w:rPr>
                <w:rStyle w:val="Strong"/>
                <w:rFonts w:cs="Times New Roman"/>
                <w:color w:val="1F1F1F"/>
                <w:sz w:val="26"/>
                <w:szCs w:val="26"/>
                <w:bdr w:val="none" w:sz="0" w:space="0" w:color="auto" w:frame="1"/>
              </w:rPr>
              <w:t>Từ viết tắt</w:t>
            </w:r>
          </w:p>
        </w:tc>
        <w:tc>
          <w:tcPr>
            <w:tcW w:w="0" w:type="auto"/>
            <w:hideMark/>
          </w:tcPr>
          <w:p w14:paraId="39467FE6" w14:textId="77777777" w:rsidR="006C5C18" w:rsidRPr="004F28A6" w:rsidRDefault="006C5C18">
            <w:pPr>
              <w:rPr>
                <w:rFonts w:cs="Times New Roman"/>
                <w:color w:val="1F1F1F"/>
                <w:sz w:val="26"/>
                <w:szCs w:val="26"/>
              </w:rPr>
            </w:pPr>
            <w:r w:rsidRPr="004F28A6">
              <w:rPr>
                <w:rStyle w:val="Strong"/>
                <w:rFonts w:cs="Times New Roman"/>
                <w:color w:val="1F1F1F"/>
                <w:sz w:val="26"/>
                <w:szCs w:val="26"/>
                <w:bdr w:val="none" w:sz="0" w:space="0" w:color="auto" w:frame="1"/>
              </w:rPr>
              <w:t>Thuật ngữ tiếng Anh</w:t>
            </w:r>
          </w:p>
        </w:tc>
        <w:tc>
          <w:tcPr>
            <w:tcW w:w="0" w:type="auto"/>
            <w:hideMark/>
          </w:tcPr>
          <w:p w14:paraId="60A5785D" w14:textId="77777777" w:rsidR="006C5C18" w:rsidRPr="004F28A6" w:rsidRDefault="006C5C18">
            <w:pPr>
              <w:rPr>
                <w:rFonts w:cs="Times New Roman"/>
                <w:color w:val="1F1F1F"/>
                <w:sz w:val="26"/>
                <w:szCs w:val="26"/>
              </w:rPr>
            </w:pPr>
            <w:r w:rsidRPr="004F28A6">
              <w:rPr>
                <w:rStyle w:val="Strong"/>
                <w:rFonts w:cs="Times New Roman"/>
                <w:color w:val="1F1F1F"/>
                <w:sz w:val="26"/>
                <w:szCs w:val="26"/>
                <w:bdr w:val="none" w:sz="0" w:space="0" w:color="auto" w:frame="1"/>
              </w:rPr>
              <w:t>Giải thích nghĩa tiếng Việt</w:t>
            </w:r>
          </w:p>
        </w:tc>
      </w:tr>
      <w:tr w:rsidR="006C5C18" w:rsidRPr="004F28A6" w14:paraId="7A523E4B" w14:textId="77777777" w:rsidTr="004F28A6">
        <w:tc>
          <w:tcPr>
            <w:tcW w:w="0" w:type="auto"/>
            <w:hideMark/>
          </w:tcPr>
          <w:p w14:paraId="039A6D62"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AI</w:t>
            </w:r>
          </w:p>
        </w:tc>
        <w:tc>
          <w:tcPr>
            <w:tcW w:w="0" w:type="auto"/>
            <w:hideMark/>
          </w:tcPr>
          <w:p w14:paraId="56630452"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Artificial Intelligence</w:t>
            </w:r>
          </w:p>
        </w:tc>
        <w:tc>
          <w:tcPr>
            <w:tcW w:w="0" w:type="auto"/>
            <w:hideMark/>
          </w:tcPr>
          <w:p w14:paraId="2FA98EB7"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Trí tuệ nhân tạo</w:t>
            </w:r>
            <w:r w:rsidRPr="004F28A6">
              <w:rPr>
                <w:rFonts w:cs="Times New Roman"/>
                <w:color w:val="1F1F1F"/>
                <w:sz w:val="26"/>
                <w:szCs w:val="26"/>
              </w:rPr>
              <w:t xml:space="preserve"> </w:t>
            </w:r>
          </w:p>
          <w:p w14:paraId="16D4BC8E" w14:textId="77777777" w:rsidR="006C5C18" w:rsidRPr="004F28A6" w:rsidRDefault="006C5C18">
            <w:pPr>
              <w:rPr>
                <w:rFonts w:cs="Times New Roman"/>
                <w:color w:val="1F1F1F"/>
                <w:sz w:val="26"/>
                <w:szCs w:val="26"/>
              </w:rPr>
            </w:pPr>
          </w:p>
        </w:tc>
      </w:tr>
      <w:tr w:rsidR="006C5C18" w:rsidRPr="004F28A6" w14:paraId="68DBBE7A" w14:textId="77777777" w:rsidTr="004F28A6">
        <w:tc>
          <w:tcPr>
            <w:tcW w:w="0" w:type="auto"/>
            <w:hideMark/>
          </w:tcPr>
          <w:p w14:paraId="402CB19E"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API</w:t>
            </w:r>
          </w:p>
        </w:tc>
        <w:tc>
          <w:tcPr>
            <w:tcW w:w="0" w:type="auto"/>
            <w:hideMark/>
          </w:tcPr>
          <w:p w14:paraId="0DA6C34F"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Application Programming Interface</w:t>
            </w:r>
          </w:p>
        </w:tc>
        <w:tc>
          <w:tcPr>
            <w:tcW w:w="0" w:type="auto"/>
            <w:hideMark/>
          </w:tcPr>
          <w:p w14:paraId="519F570F"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Giao diện lập trình ứng dụng</w:t>
            </w:r>
          </w:p>
        </w:tc>
      </w:tr>
      <w:tr w:rsidR="006C5C18" w:rsidRPr="004F28A6" w14:paraId="13C7C0CB" w14:textId="77777777" w:rsidTr="004F28A6">
        <w:tc>
          <w:tcPr>
            <w:tcW w:w="0" w:type="auto"/>
            <w:hideMark/>
          </w:tcPr>
          <w:p w14:paraId="51273AF7"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BERT</w:t>
            </w:r>
          </w:p>
        </w:tc>
        <w:tc>
          <w:tcPr>
            <w:tcW w:w="0" w:type="auto"/>
            <w:hideMark/>
          </w:tcPr>
          <w:p w14:paraId="690DFE1A"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Bidirectional Encoder Representations from Transformers</w:t>
            </w:r>
          </w:p>
        </w:tc>
        <w:tc>
          <w:tcPr>
            <w:tcW w:w="0" w:type="auto"/>
            <w:hideMark/>
          </w:tcPr>
          <w:p w14:paraId="58DA2C9F"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Mô hình biểu diễn mã hóa hai chiều từ kiến trúc Transformer</w:t>
            </w:r>
            <w:r w:rsidRPr="004F28A6">
              <w:rPr>
                <w:rFonts w:cs="Times New Roman"/>
                <w:color w:val="1F1F1F"/>
                <w:sz w:val="26"/>
                <w:szCs w:val="26"/>
              </w:rPr>
              <w:t xml:space="preserve"> </w:t>
            </w:r>
          </w:p>
          <w:p w14:paraId="44EEAF4C" w14:textId="77777777" w:rsidR="006C5C18" w:rsidRPr="004F28A6" w:rsidRDefault="006C5C18">
            <w:pPr>
              <w:rPr>
                <w:rFonts w:cs="Times New Roman"/>
                <w:color w:val="1F1F1F"/>
                <w:sz w:val="26"/>
                <w:szCs w:val="26"/>
              </w:rPr>
            </w:pPr>
          </w:p>
        </w:tc>
      </w:tr>
      <w:tr w:rsidR="006C5C18" w:rsidRPr="004F28A6" w14:paraId="3019C406" w14:textId="77777777" w:rsidTr="004F28A6">
        <w:tc>
          <w:tcPr>
            <w:tcW w:w="0" w:type="auto"/>
            <w:hideMark/>
          </w:tcPr>
          <w:p w14:paraId="713BD87A"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BoW</w:t>
            </w:r>
          </w:p>
        </w:tc>
        <w:tc>
          <w:tcPr>
            <w:tcW w:w="0" w:type="auto"/>
            <w:hideMark/>
          </w:tcPr>
          <w:p w14:paraId="1FECAB05"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Bag-of-Words</w:t>
            </w:r>
          </w:p>
        </w:tc>
        <w:tc>
          <w:tcPr>
            <w:tcW w:w="0" w:type="auto"/>
            <w:hideMark/>
          </w:tcPr>
          <w:p w14:paraId="5569AB78"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Mô hình túi từ</w:t>
            </w:r>
            <w:r w:rsidRPr="004F28A6">
              <w:rPr>
                <w:rFonts w:cs="Times New Roman"/>
                <w:color w:val="1F1F1F"/>
                <w:sz w:val="26"/>
                <w:szCs w:val="26"/>
              </w:rPr>
              <w:t xml:space="preserve"> </w:t>
            </w:r>
          </w:p>
          <w:p w14:paraId="51E3ED77" w14:textId="77777777" w:rsidR="006C5C18" w:rsidRPr="004F28A6" w:rsidRDefault="006C5C18">
            <w:pPr>
              <w:rPr>
                <w:rFonts w:cs="Times New Roman"/>
                <w:color w:val="1F1F1F"/>
                <w:sz w:val="26"/>
                <w:szCs w:val="26"/>
              </w:rPr>
            </w:pPr>
          </w:p>
        </w:tc>
      </w:tr>
      <w:tr w:rsidR="006C5C18" w:rsidRPr="004F28A6" w14:paraId="1A32759F" w14:textId="77777777" w:rsidTr="004F28A6">
        <w:tc>
          <w:tcPr>
            <w:tcW w:w="0" w:type="auto"/>
            <w:hideMark/>
          </w:tcPr>
          <w:p w14:paraId="6781F331"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CNN</w:t>
            </w:r>
          </w:p>
        </w:tc>
        <w:tc>
          <w:tcPr>
            <w:tcW w:w="0" w:type="auto"/>
            <w:hideMark/>
          </w:tcPr>
          <w:p w14:paraId="7F5B96E8"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Convolutional Neural Network</w:t>
            </w:r>
          </w:p>
        </w:tc>
        <w:tc>
          <w:tcPr>
            <w:tcW w:w="0" w:type="auto"/>
            <w:hideMark/>
          </w:tcPr>
          <w:p w14:paraId="77B94900"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Mạng nơ-ron tích chập</w:t>
            </w:r>
          </w:p>
        </w:tc>
      </w:tr>
      <w:tr w:rsidR="006C5C18" w:rsidRPr="004F28A6" w14:paraId="18484D9B" w14:textId="77777777" w:rsidTr="004F28A6">
        <w:tc>
          <w:tcPr>
            <w:tcW w:w="0" w:type="auto"/>
            <w:hideMark/>
          </w:tcPr>
          <w:p w14:paraId="1CD7088A"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CPU</w:t>
            </w:r>
          </w:p>
        </w:tc>
        <w:tc>
          <w:tcPr>
            <w:tcW w:w="0" w:type="auto"/>
            <w:hideMark/>
          </w:tcPr>
          <w:p w14:paraId="006F5D52"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Central Processing Unit</w:t>
            </w:r>
          </w:p>
        </w:tc>
        <w:tc>
          <w:tcPr>
            <w:tcW w:w="0" w:type="auto"/>
            <w:hideMark/>
          </w:tcPr>
          <w:p w14:paraId="4B5BB555"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Bộ xử lý trung tâm</w:t>
            </w:r>
          </w:p>
        </w:tc>
      </w:tr>
      <w:tr w:rsidR="006C5C18" w:rsidRPr="004F28A6" w14:paraId="1B795021" w14:textId="77777777" w:rsidTr="004F28A6">
        <w:tc>
          <w:tcPr>
            <w:tcW w:w="0" w:type="auto"/>
            <w:hideMark/>
          </w:tcPr>
          <w:p w14:paraId="28D5FC71"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CUDA</w:t>
            </w:r>
          </w:p>
        </w:tc>
        <w:tc>
          <w:tcPr>
            <w:tcW w:w="0" w:type="auto"/>
            <w:hideMark/>
          </w:tcPr>
          <w:p w14:paraId="34423951"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Compute Unified Device Architecture</w:t>
            </w:r>
          </w:p>
        </w:tc>
        <w:tc>
          <w:tcPr>
            <w:tcW w:w="0" w:type="auto"/>
            <w:hideMark/>
          </w:tcPr>
          <w:p w14:paraId="6B9DB017"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Kiến trúc tính toán song song trên GPU của NVIDIA</w:t>
            </w:r>
          </w:p>
        </w:tc>
      </w:tr>
      <w:tr w:rsidR="006C5C18" w:rsidRPr="004F28A6" w14:paraId="31ABC3C7" w14:textId="77777777" w:rsidTr="004F28A6">
        <w:tc>
          <w:tcPr>
            <w:tcW w:w="0" w:type="auto"/>
            <w:hideMark/>
          </w:tcPr>
          <w:p w14:paraId="1803B983"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FN</w:t>
            </w:r>
          </w:p>
        </w:tc>
        <w:tc>
          <w:tcPr>
            <w:tcW w:w="0" w:type="auto"/>
            <w:hideMark/>
          </w:tcPr>
          <w:p w14:paraId="61F0A0EB"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False Negative</w:t>
            </w:r>
          </w:p>
        </w:tc>
        <w:tc>
          <w:tcPr>
            <w:tcW w:w="0" w:type="auto"/>
            <w:hideMark/>
          </w:tcPr>
          <w:p w14:paraId="675A3867"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Âm tính giả (Dự đoán bỏ sót mẫu thuộc lớp đang xét)</w:t>
            </w:r>
            <w:r w:rsidRPr="004F28A6">
              <w:rPr>
                <w:rFonts w:cs="Times New Roman"/>
                <w:color w:val="1F1F1F"/>
                <w:sz w:val="26"/>
                <w:szCs w:val="26"/>
              </w:rPr>
              <w:t xml:space="preserve"> </w:t>
            </w:r>
          </w:p>
          <w:p w14:paraId="0B32A9E1" w14:textId="77777777" w:rsidR="006C5C18" w:rsidRPr="004F28A6" w:rsidRDefault="006C5C18">
            <w:pPr>
              <w:rPr>
                <w:rFonts w:cs="Times New Roman"/>
                <w:color w:val="1F1F1F"/>
                <w:sz w:val="26"/>
                <w:szCs w:val="26"/>
              </w:rPr>
            </w:pPr>
          </w:p>
        </w:tc>
      </w:tr>
      <w:tr w:rsidR="006C5C18" w:rsidRPr="004F28A6" w14:paraId="1066B975" w14:textId="77777777" w:rsidTr="004F28A6">
        <w:tc>
          <w:tcPr>
            <w:tcW w:w="0" w:type="auto"/>
            <w:hideMark/>
          </w:tcPr>
          <w:p w14:paraId="2582751F"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FP</w:t>
            </w:r>
          </w:p>
        </w:tc>
        <w:tc>
          <w:tcPr>
            <w:tcW w:w="0" w:type="auto"/>
            <w:hideMark/>
          </w:tcPr>
          <w:p w14:paraId="18D3F936"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False Positive</w:t>
            </w:r>
          </w:p>
        </w:tc>
        <w:tc>
          <w:tcPr>
            <w:tcW w:w="0" w:type="auto"/>
            <w:hideMark/>
          </w:tcPr>
          <w:p w14:paraId="170C4305"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Dương tính giả (Dự đoán nhầm mẫu sang lớp đang xét)</w:t>
            </w:r>
            <w:r w:rsidRPr="004F28A6">
              <w:rPr>
                <w:rFonts w:cs="Times New Roman"/>
                <w:color w:val="1F1F1F"/>
                <w:sz w:val="26"/>
                <w:szCs w:val="26"/>
              </w:rPr>
              <w:t xml:space="preserve"> </w:t>
            </w:r>
          </w:p>
          <w:p w14:paraId="4C73C559" w14:textId="77777777" w:rsidR="006C5C18" w:rsidRPr="004F28A6" w:rsidRDefault="006C5C18">
            <w:pPr>
              <w:rPr>
                <w:rFonts w:cs="Times New Roman"/>
                <w:color w:val="1F1F1F"/>
                <w:sz w:val="26"/>
                <w:szCs w:val="26"/>
              </w:rPr>
            </w:pPr>
          </w:p>
        </w:tc>
      </w:tr>
      <w:tr w:rsidR="006C5C18" w:rsidRPr="004F28A6" w14:paraId="591C2F60" w14:textId="77777777" w:rsidTr="004F28A6">
        <w:tc>
          <w:tcPr>
            <w:tcW w:w="0" w:type="auto"/>
            <w:hideMark/>
          </w:tcPr>
          <w:p w14:paraId="4FE573FA"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FR</w:t>
            </w:r>
          </w:p>
        </w:tc>
        <w:tc>
          <w:tcPr>
            <w:tcW w:w="0" w:type="auto"/>
            <w:hideMark/>
          </w:tcPr>
          <w:p w14:paraId="309F19AF"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Functional Requirement</w:t>
            </w:r>
          </w:p>
        </w:tc>
        <w:tc>
          <w:tcPr>
            <w:tcW w:w="0" w:type="auto"/>
            <w:hideMark/>
          </w:tcPr>
          <w:p w14:paraId="62A91C93"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Yêu cầu chức năng (ký hiệu mã yêu cầu FR01 – FR06)</w:t>
            </w:r>
            <w:r w:rsidRPr="004F28A6">
              <w:rPr>
                <w:rFonts w:cs="Times New Roman"/>
                <w:color w:val="1F1F1F"/>
                <w:sz w:val="26"/>
                <w:szCs w:val="26"/>
              </w:rPr>
              <w:t xml:space="preserve"> </w:t>
            </w:r>
          </w:p>
          <w:p w14:paraId="0CBA109E" w14:textId="77777777" w:rsidR="006C5C18" w:rsidRPr="004F28A6" w:rsidRDefault="006C5C18">
            <w:pPr>
              <w:rPr>
                <w:rFonts w:cs="Times New Roman"/>
                <w:color w:val="1F1F1F"/>
                <w:sz w:val="26"/>
                <w:szCs w:val="26"/>
              </w:rPr>
            </w:pPr>
          </w:p>
        </w:tc>
      </w:tr>
      <w:tr w:rsidR="006C5C18" w:rsidRPr="004F28A6" w14:paraId="009C7A41" w14:textId="77777777" w:rsidTr="004F28A6">
        <w:tc>
          <w:tcPr>
            <w:tcW w:w="0" w:type="auto"/>
            <w:hideMark/>
          </w:tcPr>
          <w:p w14:paraId="295255A3"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GPU</w:t>
            </w:r>
          </w:p>
        </w:tc>
        <w:tc>
          <w:tcPr>
            <w:tcW w:w="0" w:type="auto"/>
            <w:hideMark/>
          </w:tcPr>
          <w:p w14:paraId="56AC06EF"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Graphics Processing Unit</w:t>
            </w:r>
          </w:p>
        </w:tc>
        <w:tc>
          <w:tcPr>
            <w:tcW w:w="0" w:type="auto"/>
            <w:hideMark/>
          </w:tcPr>
          <w:p w14:paraId="2092EBEC"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Bộ xử lý đồ họa</w:t>
            </w:r>
            <w:r w:rsidRPr="004F28A6">
              <w:rPr>
                <w:rFonts w:cs="Times New Roman"/>
                <w:color w:val="1F1F1F"/>
                <w:sz w:val="26"/>
                <w:szCs w:val="26"/>
              </w:rPr>
              <w:t xml:space="preserve"> </w:t>
            </w:r>
          </w:p>
          <w:p w14:paraId="3F718231" w14:textId="77777777" w:rsidR="006C5C18" w:rsidRPr="004F28A6" w:rsidRDefault="006C5C18">
            <w:pPr>
              <w:rPr>
                <w:rFonts w:cs="Times New Roman"/>
                <w:color w:val="1F1F1F"/>
                <w:sz w:val="26"/>
                <w:szCs w:val="26"/>
              </w:rPr>
            </w:pPr>
          </w:p>
        </w:tc>
      </w:tr>
      <w:tr w:rsidR="006C5C18" w:rsidRPr="004F28A6" w14:paraId="441474BB" w14:textId="77777777" w:rsidTr="004F28A6">
        <w:tc>
          <w:tcPr>
            <w:tcW w:w="0" w:type="auto"/>
            <w:hideMark/>
          </w:tcPr>
          <w:p w14:paraId="0E0ACB09"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lastRenderedPageBreak/>
              <w:t>HTML</w:t>
            </w:r>
          </w:p>
        </w:tc>
        <w:tc>
          <w:tcPr>
            <w:tcW w:w="0" w:type="auto"/>
            <w:hideMark/>
          </w:tcPr>
          <w:p w14:paraId="4F1BCD52"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HyperText Markup Language</w:t>
            </w:r>
          </w:p>
        </w:tc>
        <w:tc>
          <w:tcPr>
            <w:tcW w:w="0" w:type="auto"/>
            <w:hideMark/>
          </w:tcPr>
          <w:p w14:paraId="78A098D7"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Ngôn ngữ đánh dấu siêu văn bản</w:t>
            </w:r>
          </w:p>
        </w:tc>
      </w:tr>
      <w:tr w:rsidR="006C5C18" w:rsidRPr="004F28A6" w14:paraId="153E0B60" w14:textId="77777777" w:rsidTr="004F28A6">
        <w:tc>
          <w:tcPr>
            <w:tcW w:w="0" w:type="auto"/>
            <w:hideMark/>
          </w:tcPr>
          <w:p w14:paraId="5FCEF0E4"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JSON</w:t>
            </w:r>
          </w:p>
        </w:tc>
        <w:tc>
          <w:tcPr>
            <w:tcW w:w="0" w:type="auto"/>
            <w:hideMark/>
          </w:tcPr>
          <w:p w14:paraId="20FC3532"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JavaScript Object Notation</w:t>
            </w:r>
          </w:p>
        </w:tc>
        <w:tc>
          <w:tcPr>
            <w:tcW w:w="0" w:type="auto"/>
            <w:hideMark/>
          </w:tcPr>
          <w:p w14:paraId="069174E4"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Định dạng dữ liệu văn bản có cấu trúc nhẹ</w:t>
            </w:r>
          </w:p>
        </w:tc>
      </w:tr>
      <w:tr w:rsidR="006C5C18" w:rsidRPr="004F28A6" w14:paraId="4DA75E07" w14:textId="77777777" w:rsidTr="004F28A6">
        <w:tc>
          <w:tcPr>
            <w:tcW w:w="0" w:type="auto"/>
            <w:hideMark/>
          </w:tcPr>
          <w:p w14:paraId="08470C5D"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LSTM</w:t>
            </w:r>
          </w:p>
        </w:tc>
        <w:tc>
          <w:tcPr>
            <w:tcW w:w="0" w:type="auto"/>
            <w:hideMark/>
          </w:tcPr>
          <w:p w14:paraId="28B1FEE3"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Long Short-Term Memory</w:t>
            </w:r>
          </w:p>
        </w:tc>
        <w:tc>
          <w:tcPr>
            <w:tcW w:w="0" w:type="auto"/>
            <w:hideMark/>
          </w:tcPr>
          <w:p w14:paraId="4F8C1FA8"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Mạng bộ nhớ dài – ngắn</w:t>
            </w:r>
          </w:p>
        </w:tc>
      </w:tr>
      <w:tr w:rsidR="006C5C18" w:rsidRPr="004F28A6" w14:paraId="03816A4A" w14:textId="77777777" w:rsidTr="004F28A6">
        <w:tc>
          <w:tcPr>
            <w:tcW w:w="0" w:type="auto"/>
            <w:hideMark/>
          </w:tcPr>
          <w:p w14:paraId="28CEFEE6"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MTL</w:t>
            </w:r>
          </w:p>
        </w:tc>
        <w:tc>
          <w:tcPr>
            <w:tcW w:w="0" w:type="auto"/>
            <w:hideMark/>
          </w:tcPr>
          <w:p w14:paraId="2815748E"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Multi-Task Learning</w:t>
            </w:r>
          </w:p>
        </w:tc>
        <w:tc>
          <w:tcPr>
            <w:tcW w:w="0" w:type="auto"/>
            <w:hideMark/>
          </w:tcPr>
          <w:p w14:paraId="5A252B80"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Học đa nhiệm (Học đa tác vụ)</w:t>
            </w:r>
            <w:r w:rsidRPr="004F28A6">
              <w:rPr>
                <w:rFonts w:cs="Times New Roman"/>
                <w:color w:val="1F1F1F"/>
                <w:sz w:val="26"/>
                <w:szCs w:val="26"/>
              </w:rPr>
              <w:t xml:space="preserve"> </w:t>
            </w:r>
          </w:p>
          <w:p w14:paraId="5F02A504" w14:textId="77777777" w:rsidR="006C5C18" w:rsidRPr="004F28A6" w:rsidRDefault="006C5C18">
            <w:pPr>
              <w:rPr>
                <w:rFonts w:cs="Times New Roman"/>
                <w:color w:val="1F1F1F"/>
                <w:sz w:val="26"/>
                <w:szCs w:val="26"/>
              </w:rPr>
            </w:pPr>
          </w:p>
        </w:tc>
      </w:tr>
      <w:tr w:rsidR="006C5C18" w:rsidRPr="004F28A6" w14:paraId="77BBCAF3" w14:textId="77777777" w:rsidTr="004F28A6">
        <w:tc>
          <w:tcPr>
            <w:tcW w:w="0" w:type="auto"/>
            <w:hideMark/>
          </w:tcPr>
          <w:p w14:paraId="16D75893"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NLP</w:t>
            </w:r>
          </w:p>
        </w:tc>
        <w:tc>
          <w:tcPr>
            <w:tcW w:w="0" w:type="auto"/>
            <w:hideMark/>
          </w:tcPr>
          <w:p w14:paraId="5E6DC203"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Natural Language Processing</w:t>
            </w:r>
          </w:p>
        </w:tc>
        <w:tc>
          <w:tcPr>
            <w:tcW w:w="0" w:type="auto"/>
            <w:hideMark/>
          </w:tcPr>
          <w:p w14:paraId="33B8D94A"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Xử lý ngôn ngữ tự nhiên</w:t>
            </w:r>
            <w:r w:rsidRPr="004F28A6">
              <w:rPr>
                <w:rFonts w:cs="Times New Roman"/>
                <w:color w:val="1F1F1F"/>
                <w:sz w:val="26"/>
                <w:szCs w:val="26"/>
              </w:rPr>
              <w:t xml:space="preserve"> </w:t>
            </w:r>
          </w:p>
          <w:p w14:paraId="5574AA72" w14:textId="77777777" w:rsidR="006C5C18" w:rsidRPr="004F28A6" w:rsidRDefault="006C5C18">
            <w:pPr>
              <w:rPr>
                <w:rFonts w:cs="Times New Roman"/>
                <w:color w:val="1F1F1F"/>
                <w:sz w:val="26"/>
                <w:szCs w:val="26"/>
              </w:rPr>
            </w:pPr>
          </w:p>
        </w:tc>
      </w:tr>
      <w:tr w:rsidR="006C5C18" w:rsidRPr="004F28A6" w14:paraId="154B0518" w14:textId="77777777" w:rsidTr="004F28A6">
        <w:tc>
          <w:tcPr>
            <w:tcW w:w="0" w:type="auto"/>
            <w:hideMark/>
          </w:tcPr>
          <w:p w14:paraId="7A65CFEC"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OS</w:t>
            </w:r>
          </w:p>
        </w:tc>
        <w:tc>
          <w:tcPr>
            <w:tcW w:w="0" w:type="auto"/>
            <w:hideMark/>
          </w:tcPr>
          <w:p w14:paraId="2EE6967C"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Operating System</w:t>
            </w:r>
          </w:p>
        </w:tc>
        <w:tc>
          <w:tcPr>
            <w:tcW w:w="0" w:type="auto"/>
            <w:hideMark/>
          </w:tcPr>
          <w:p w14:paraId="5F27CF5D"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Hệ điều hành</w:t>
            </w:r>
          </w:p>
        </w:tc>
      </w:tr>
      <w:tr w:rsidR="006C5C18" w:rsidRPr="004F28A6" w14:paraId="4BBDB157" w14:textId="77777777" w:rsidTr="004F28A6">
        <w:tc>
          <w:tcPr>
            <w:tcW w:w="0" w:type="auto"/>
            <w:hideMark/>
          </w:tcPr>
          <w:p w14:paraId="7A0F292E"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PhoBERT</w:t>
            </w:r>
          </w:p>
        </w:tc>
        <w:tc>
          <w:tcPr>
            <w:tcW w:w="0" w:type="auto"/>
            <w:hideMark/>
          </w:tcPr>
          <w:p w14:paraId="32ABC425"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Pre-trained language models for Vietnamese</w:t>
            </w:r>
          </w:p>
        </w:tc>
        <w:tc>
          <w:tcPr>
            <w:tcW w:w="0" w:type="auto"/>
            <w:hideMark/>
          </w:tcPr>
          <w:p w14:paraId="029091CB"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Mô hình ngôn ngữ tiền huấn luyện dành cho tiếng Việt</w:t>
            </w:r>
            <w:r w:rsidRPr="004F28A6">
              <w:rPr>
                <w:rFonts w:cs="Times New Roman"/>
                <w:color w:val="1F1F1F"/>
                <w:sz w:val="26"/>
                <w:szCs w:val="26"/>
              </w:rPr>
              <w:t xml:space="preserve"> </w:t>
            </w:r>
          </w:p>
          <w:p w14:paraId="7F35BDC2" w14:textId="77777777" w:rsidR="006C5C18" w:rsidRPr="004F28A6" w:rsidRDefault="006C5C18">
            <w:pPr>
              <w:rPr>
                <w:rFonts w:cs="Times New Roman"/>
                <w:color w:val="1F1F1F"/>
                <w:sz w:val="26"/>
                <w:szCs w:val="26"/>
              </w:rPr>
            </w:pPr>
          </w:p>
        </w:tc>
      </w:tr>
      <w:tr w:rsidR="006C5C18" w:rsidRPr="004F28A6" w14:paraId="7BDCB248" w14:textId="77777777" w:rsidTr="004F28A6">
        <w:tc>
          <w:tcPr>
            <w:tcW w:w="0" w:type="auto"/>
            <w:hideMark/>
          </w:tcPr>
          <w:p w14:paraId="47493CBC"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RoBERTa</w:t>
            </w:r>
          </w:p>
        </w:tc>
        <w:tc>
          <w:tcPr>
            <w:tcW w:w="0" w:type="auto"/>
            <w:hideMark/>
          </w:tcPr>
          <w:p w14:paraId="5FABC1E0"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Robustly Optimized BERT Pretraining Approach</w:t>
            </w:r>
          </w:p>
        </w:tc>
        <w:tc>
          <w:tcPr>
            <w:tcW w:w="0" w:type="auto"/>
            <w:hideMark/>
          </w:tcPr>
          <w:p w14:paraId="5B399673"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Phương pháp tiền huấn luyện BERT được tối ưu hóa mạnh mẽ</w:t>
            </w:r>
            <w:r w:rsidRPr="004F28A6">
              <w:rPr>
                <w:rFonts w:cs="Times New Roman"/>
                <w:color w:val="1F1F1F"/>
                <w:sz w:val="26"/>
                <w:szCs w:val="26"/>
              </w:rPr>
              <w:t xml:space="preserve"> </w:t>
            </w:r>
          </w:p>
          <w:p w14:paraId="4B4D9F14" w14:textId="77777777" w:rsidR="006C5C18" w:rsidRPr="004F28A6" w:rsidRDefault="006C5C18">
            <w:pPr>
              <w:rPr>
                <w:rFonts w:cs="Times New Roman"/>
                <w:color w:val="1F1F1F"/>
                <w:sz w:val="26"/>
                <w:szCs w:val="26"/>
              </w:rPr>
            </w:pPr>
          </w:p>
        </w:tc>
      </w:tr>
      <w:tr w:rsidR="006C5C18" w:rsidRPr="004F28A6" w14:paraId="3D720A74" w14:textId="77777777" w:rsidTr="004F28A6">
        <w:tc>
          <w:tcPr>
            <w:tcW w:w="0" w:type="auto"/>
            <w:hideMark/>
          </w:tcPr>
          <w:p w14:paraId="5CB06333"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SVM</w:t>
            </w:r>
          </w:p>
        </w:tc>
        <w:tc>
          <w:tcPr>
            <w:tcW w:w="0" w:type="auto"/>
            <w:hideMark/>
          </w:tcPr>
          <w:p w14:paraId="75DA7CDB"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Support Vector Machine</w:t>
            </w:r>
          </w:p>
        </w:tc>
        <w:tc>
          <w:tcPr>
            <w:tcW w:w="0" w:type="auto"/>
            <w:hideMark/>
          </w:tcPr>
          <w:p w14:paraId="59F4DBE3"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Thuật toán Máy véc-tơ hỗ trợ</w:t>
            </w:r>
            <w:r w:rsidRPr="004F28A6">
              <w:rPr>
                <w:rFonts w:cs="Times New Roman"/>
                <w:color w:val="1F1F1F"/>
                <w:sz w:val="26"/>
                <w:szCs w:val="26"/>
              </w:rPr>
              <w:t xml:space="preserve"> </w:t>
            </w:r>
          </w:p>
          <w:p w14:paraId="21A476E6" w14:textId="77777777" w:rsidR="006C5C18" w:rsidRPr="004F28A6" w:rsidRDefault="006C5C18">
            <w:pPr>
              <w:rPr>
                <w:rFonts w:cs="Times New Roman"/>
                <w:color w:val="1F1F1F"/>
                <w:sz w:val="26"/>
                <w:szCs w:val="26"/>
              </w:rPr>
            </w:pPr>
          </w:p>
        </w:tc>
      </w:tr>
      <w:tr w:rsidR="006C5C18" w:rsidRPr="004F28A6" w14:paraId="099728A3" w14:textId="77777777" w:rsidTr="004F28A6">
        <w:tc>
          <w:tcPr>
            <w:tcW w:w="0" w:type="auto"/>
            <w:hideMark/>
          </w:tcPr>
          <w:p w14:paraId="5B07E71F"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TC</w:t>
            </w:r>
          </w:p>
        </w:tc>
        <w:tc>
          <w:tcPr>
            <w:tcW w:w="0" w:type="auto"/>
            <w:hideMark/>
          </w:tcPr>
          <w:p w14:paraId="593A6814"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Test Case</w:t>
            </w:r>
          </w:p>
        </w:tc>
        <w:tc>
          <w:tcPr>
            <w:tcW w:w="0" w:type="auto"/>
            <w:hideMark/>
          </w:tcPr>
          <w:p w14:paraId="30B79C9C"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Kịch bản / Trường hợp kiểm thử (ký hiệu mã TC01 – TC07)</w:t>
            </w:r>
            <w:r w:rsidRPr="004F28A6">
              <w:rPr>
                <w:rFonts w:cs="Times New Roman"/>
                <w:color w:val="1F1F1F"/>
                <w:sz w:val="26"/>
                <w:szCs w:val="26"/>
              </w:rPr>
              <w:t xml:space="preserve"> </w:t>
            </w:r>
          </w:p>
          <w:p w14:paraId="0EFFE23E" w14:textId="77777777" w:rsidR="006C5C18" w:rsidRPr="004F28A6" w:rsidRDefault="006C5C18">
            <w:pPr>
              <w:rPr>
                <w:rFonts w:cs="Times New Roman"/>
                <w:color w:val="1F1F1F"/>
                <w:sz w:val="26"/>
                <w:szCs w:val="26"/>
              </w:rPr>
            </w:pPr>
          </w:p>
        </w:tc>
      </w:tr>
      <w:tr w:rsidR="006C5C18" w:rsidRPr="004F28A6" w14:paraId="7ED1AAC3" w14:textId="77777777" w:rsidTr="004F28A6">
        <w:tc>
          <w:tcPr>
            <w:tcW w:w="0" w:type="auto"/>
            <w:hideMark/>
          </w:tcPr>
          <w:p w14:paraId="06FEACF7"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TF-IDF</w:t>
            </w:r>
          </w:p>
        </w:tc>
        <w:tc>
          <w:tcPr>
            <w:tcW w:w="0" w:type="auto"/>
            <w:hideMark/>
          </w:tcPr>
          <w:p w14:paraId="733E3899"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Term Frequency – Inverse Document Frequency</w:t>
            </w:r>
          </w:p>
        </w:tc>
        <w:tc>
          <w:tcPr>
            <w:tcW w:w="0" w:type="auto"/>
            <w:hideMark/>
          </w:tcPr>
          <w:p w14:paraId="350E409E"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Trọng số tần suất từ – nghịch đảo tần suất văn bản</w:t>
            </w:r>
          </w:p>
        </w:tc>
      </w:tr>
      <w:tr w:rsidR="006C5C18" w:rsidRPr="004F28A6" w14:paraId="4B2B442D" w14:textId="77777777" w:rsidTr="004F28A6">
        <w:tc>
          <w:tcPr>
            <w:tcW w:w="0" w:type="auto"/>
            <w:hideMark/>
          </w:tcPr>
          <w:p w14:paraId="4C90F1FA"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TP</w:t>
            </w:r>
          </w:p>
        </w:tc>
        <w:tc>
          <w:tcPr>
            <w:tcW w:w="0" w:type="auto"/>
            <w:hideMark/>
          </w:tcPr>
          <w:p w14:paraId="6F9FD677"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True Positive</w:t>
            </w:r>
          </w:p>
        </w:tc>
        <w:tc>
          <w:tcPr>
            <w:tcW w:w="0" w:type="auto"/>
            <w:hideMark/>
          </w:tcPr>
          <w:p w14:paraId="61F37A7B"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Dương tính thật (Dự đoán đúng mẫu thuộc lớp đang xét)</w:t>
            </w:r>
            <w:r w:rsidRPr="004F28A6">
              <w:rPr>
                <w:rFonts w:cs="Times New Roman"/>
                <w:color w:val="1F1F1F"/>
                <w:sz w:val="26"/>
                <w:szCs w:val="26"/>
              </w:rPr>
              <w:t xml:space="preserve"> </w:t>
            </w:r>
          </w:p>
          <w:p w14:paraId="54AEA636" w14:textId="77777777" w:rsidR="006C5C18" w:rsidRPr="004F28A6" w:rsidRDefault="006C5C18">
            <w:pPr>
              <w:rPr>
                <w:rFonts w:cs="Times New Roman"/>
                <w:color w:val="1F1F1F"/>
                <w:sz w:val="26"/>
                <w:szCs w:val="26"/>
              </w:rPr>
            </w:pPr>
          </w:p>
        </w:tc>
      </w:tr>
      <w:tr w:rsidR="006C5C18" w:rsidRPr="004F28A6" w14:paraId="27E03077" w14:textId="77777777" w:rsidTr="004F28A6">
        <w:tc>
          <w:tcPr>
            <w:tcW w:w="0" w:type="auto"/>
            <w:hideMark/>
          </w:tcPr>
          <w:p w14:paraId="55E35507" w14:textId="77777777" w:rsidR="006C5C18" w:rsidRPr="004F28A6" w:rsidRDefault="006C5C18">
            <w:pPr>
              <w:rPr>
                <w:rFonts w:cs="Times New Roman"/>
                <w:color w:val="1F1F1F"/>
                <w:sz w:val="26"/>
                <w:szCs w:val="26"/>
              </w:rPr>
            </w:pPr>
            <w:r w:rsidRPr="004F28A6">
              <w:rPr>
                <w:rFonts w:cs="Times New Roman"/>
                <w:b/>
                <w:bCs/>
                <w:color w:val="1F1F1F"/>
                <w:sz w:val="26"/>
                <w:szCs w:val="26"/>
                <w:bdr w:val="none" w:sz="0" w:space="0" w:color="auto" w:frame="1"/>
              </w:rPr>
              <w:t>URL</w:t>
            </w:r>
          </w:p>
        </w:tc>
        <w:tc>
          <w:tcPr>
            <w:tcW w:w="0" w:type="auto"/>
            <w:hideMark/>
          </w:tcPr>
          <w:p w14:paraId="0D41CFDA"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Uniform Resource Locator</w:t>
            </w:r>
          </w:p>
        </w:tc>
        <w:tc>
          <w:tcPr>
            <w:tcW w:w="0" w:type="auto"/>
            <w:hideMark/>
          </w:tcPr>
          <w:p w14:paraId="30CF9DA9" w14:textId="77777777" w:rsidR="006C5C18" w:rsidRPr="004F28A6" w:rsidRDefault="006C5C18">
            <w:pPr>
              <w:rPr>
                <w:rFonts w:cs="Times New Roman"/>
                <w:color w:val="1F1F1F"/>
                <w:sz w:val="26"/>
                <w:szCs w:val="26"/>
              </w:rPr>
            </w:pPr>
            <w:r w:rsidRPr="004F28A6">
              <w:rPr>
                <w:rFonts w:cs="Times New Roman"/>
                <w:color w:val="1F1F1F"/>
                <w:sz w:val="26"/>
                <w:szCs w:val="26"/>
                <w:bdr w:val="none" w:sz="0" w:space="0" w:color="auto" w:frame="1"/>
              </w:rPr>
              <w:t>Định vị tài nguyên thống nhất (Đường dẫn liên kết web)</w:t>
            </w:r>
          </w:p>
        </w:tc>
      </w:tr>
    </w:tbl>
    <w:p w14:paraId="0274005A" w14:textId="6900CB9D" w:rsidR="003D4BA9" w:rsidRPr="004F28A6" w:rsidRDefault="006C5C18">
      <w:pPr>
        <w:spacing w:after="200"/>
        <w:jc w:val="left"/>
        <w:rPr>
          <w:rFonts w:cs="Times New Roman"/>
          <w:b/>
          <w:sz w:val="26"/>
          <w:szCs w:val="26"/>
          <w:lang w:val="vi-VN"/>
        </w:rPr>
      </w:pPr>
      <w:r w:rsidRPr="004F28A6">
        <w:rPr>
          <w:rFonts w:cs="Times New Roman"/>
          <w:b/>
          <w:sz w:val="26"/>
          <w:szCs w:val="26"/>
          <w:lang w:val="vi-VN"/>
        </w:rPr>
        <w:br w:type="page"/>
      </w:r>
    </w:p>
    <w:p w14:paraId="5D8FFF43" w14:textId="77777777" w:rsidR="003D4BA9" w:rsidRDefault="003D4BA9" w:rsidP="00E321F1">
      <w:pPr>
        <w:spacing w:before="120" w:after="120" w:line="360" w:lineRule="auto"/>
        <w:rPr>
          <w:rFonts w:cs="Times New Roman"/>
          <w:b/>
          <w:sz w:val="26"/>
          <w:szCs w:val="26"/>
          <w:lang w:val="vi-VN"/>
        </w:rPr>
        <w:sectPr w:rsidR="003D4BA9" w:rsidSect="00C0053E">
          <w:footerReference w:type="default" r:id="rId9"/>
          <w:pgSz w:w="12240" w:h="15840"/>
          <w:pgMar w:top="1247" w:right="1134" w:bottom="1134" w:left="1701" w:header="720" w:footer="720" w:gutter="0"/>
          <w:pgNumType w:fmt="lowerRoman" w:start="1"/>
          <w:cols w:space="720"/>
          <w:docGrid w:linePitch="360"/>
        </w:sectPr>
      </w:pPr>
    </w:p>
    <w:p w14:paraId="61A32A25" w14:textId="3C9C91BE" w:rsidR="00E321F1" w:rsidRPr="00E321F1" w:rsidRDefault="00E321F1" w:rsidP="009667E9">
      <w:pPr>
        <w:pStyle w:val="Heading1"/>
        <w:rPr>
          <w:lang w:val="vi-VN"/>
        </w:rPr>
      </w:pPr>
      <w:bookmarkStart w:id="3" w:name="_Toc242999621"/>
      <w:r w:rsidRPr="00E321F1">
        <w:rPr>
          <w:lang w:val="vi-VN"/>
        </w:rPr>
        <w:lastRenderedPageBreak/>
        <w:t>LỜI CẢM ƠN</w:t>
      </w:r>
      <w:bookmarkEnd w:id="3"/>
    </w:p>
    <w:p w14:paraId="4B94C1F4" w14:textId="77777777" w:rsidR="00E321F1" w:rsidRPr="00E321F1" w:rsidRDefault="00E321F1" w:rsidP="00E321F1">
      <w:pPr>
        <w:pStyle w:val="NormalWeb"/>
        <w:spacing w:before="120" w:beforeAutospacing="0" w:after="120" w:afterAutospacing="0" w:line="360" w:lineRule="auto"/>
        <w:ind w:firstLine="567"/>
        <w:jc w:val="both"/>
        <w:rPr>
          <w:sz w:val="26"/>
          <w:szCs w:val="26"/>
        </w:rPr>
      </w:pPr>
      <w:r w:rsidRPr="00E321F1">
        <w:rPr>
          <w:sz w:val="26"/>
          <w:szCs w:val="26"/>
        </w:rPr>
        <w:t xml:space="preserve">Để hoàn thành đồ án </w:t>
      </w:r>
      <w:r w:rsidRPr="00E321F1">
        <w:rPr>
          <w:bCs/>
          <w:sz w:val="26"/>
          <w:szCs w:val="26"/>
        </w:rPr>
        <w:t>"</w:t>
      </w:r>
      <w:r w:rsidRPr="00E321F1">
        <w:rPr>
          <w:sz w:val="26"/>
          <w:szCs w:val="26"/>
          <w:lang w:val="x-none" w:eastAsia="x-none"/>
        </w:rPr>
        <w:t xml:space="preserve"> Xây Dựng Chương Trình Phân Tích Cảm Xúc/Thái Độ Từ Dữ Liệu Văn Bản</w:t>
      </w:r>
      <w:r w:rsidRPr="00E321F1">
        <w:rPr>
          <w:bCs/>
          <w:sz w:val="26"/>
          <w:szCs w:val="26"/>
        </w:rPr>
        <w:t xml:space="preserve"> "</w:t>
      </w:r>
      <w:r w:rsidRPr="00E321F1">
        <w:rPr>
          <w:sz w:val="26"/>
          <w:szCs w:val="26"/>
        </w:rPr>
        <w:t xml:space="preserve">, nhóm chúng em xin gửi lời cảm ơn chân thành đến Ban Giám hiệu cùng quý Thầy, Cô Khoa Công nghệ Thông tin – </w:t>
      </w:r>
      <w:r w:rsidRPr="00E321F1">
        <w:rPr>
          <w:bCs/>
          <w:sz w:val="26"/>
          <w:szCs w:val="26"/>
        </w:rPr>
        <w:t>Trường Đại học Công nghệ Đông Á</w:t>
      </w:r>
      <w:r w:rsidRPr="00E321F1">
        <w:rPr>
          <w:sz w:val="26"/>
          <w:szCs w:val="26"/>
        </w:rPr>
        <w:t xml:space="preserve"> đã tạo điều kiện và truyền đạt cho chúng em những kiến thức quý báu trong suốt quá trình học tập.</w:t>
      </w:r>
    </w:p>
    <w:p w14:paraId="24E198CA" w14:textId="77777777" w:rsidR="00E321F1" w:rsidRPr="00E321F1" w:rsidRDefault="00E321F1" w:rsidP="00E321F1">
      <w:pPr>
        <w:pStyle w:val="NormalWeb"/>
        <w:spacing w:before="120" w:beforeAutospacing="0" w:after="120" w:afterAutospacing="0" w:line="360" w:lineRule="auto"/>
        <w:ind w:firstLine="567"/>
        <w:jc w:val="both"/>
        <w:rPr>
          <w:sz w:val="26"/>
          <w:szCs w:val="26"/>
        </w:rPr>
      </w:pPr>
      <w:r w:rsidRPr="00E321F1">
        <w:rPr>
          <w:sz w:val="26"/>
          <w:szCs w:val="26"/>
        </w:rPr>
        <w:t xml:space="preserve">Đặc biệt, nhóm chúng em xin gửi lời cảm ơn sâu sắc nhất đến </w:t>
      </w:r>
      <w:r w:rsidRPr="00E321F1">
        <w:rPr>
          <w:bCs/>
          <w:sz w:val="26"/>
          <w:szCs w:val="26"/>
        </w:rPr>
        <w:t>Thầy</w:t>
      </w:r>
      <w:r w:rsidRPr="00E321F1">
        <w:rPr>
          <w:sz w:val="26"/>
          <w:szCs w:val="26"/>
        </w:rPr>
        <w:t xml:space="preserve"> ThS. Mai Văn Linh Thầy đã dành nhiều thời gian tận tình định hướng, chỉ bảo và đồng hành giúp nhóm vượt qua những vướng mắc kỹ thuật để hoàn thành đề tài này.</w:t>
      </w:r>
    </w:p>
    <w:p w14:paraId="7DAF4D7A" w14:textId="77777777" w:rsidR="00E321F1" w:rsidRPr="00E321F1" w:rsidRDefault="00E321F1" w:rsidP="00E321F1">
      <w:pPr>
        <w:pStyle w:val="NormalWeb"/>
        <w:spacing w:before="120" w:beforeAutospacing="0" w:after="120" w:afterAutospacing="0" w:line="360" w:lineRule="auto"/>
        <w:ind w:firstLine="567"/>
        <w:jc w:val="both"/>
        <w:rPr>
          <w:sz w:val="26"/>
          <w:szCs w:val="26"/>
        </w:rPr>
      </w:pPr>
      <w:r w:rsidRPr="00E321F1">
        <w:rPr>
          <w:sz w:val="26"/>
          <w:szCs w:val="26"/>
        </w:rPr>
        <w:t>Mặc dù nhóm đã nỗ lực hết mình để hoàn thiện sản phẩm và báo cáo, song do hạn chế về kinh nghiệm thực tế nên đồ án khó những thiếu tránh khỏi sót. Chúng em rất mong nhận được những góp ý và nhận xét từ</w:t>
      </w:r>
      <w:r w:rsidRPr="00E321F1">
        <w:rPr>
          <w:sz w:val="26"/>
          <w:szCs w:val="26"/>
          <w:lang w:val="vi-VN"/>
        </w:rPr>
        <w:t xml:space="preserve"> </w:t>
      </w:r>
      <w:r w:rsidRPr="00E321F1">
        <w:rPr>
          <w:sz w:val="26"/>
          <w:szCs w:val="26"/>
        </w:rPr>
        <w:t>Thầy</w:t>
      </w:r>
      <w:r w:rsidRPr="00E321F1">
        <w:rPr>
          <w:sz w:val="26"/>
          <w:szCs w:val="26"/>
          <w:lang w:val="vi-VN"/>
        </w:rPr>
        <w:t xml:space="preserve"> nhiều hơn </w:t>
      </w:r>
      <w:r w:rsidRPr="00E321F1">
        <w:rPr>
          <w:sz w:val="26"/>
          <w:szCs w:val="26"/>
        </w:rPr>
        <w:t>để bài làm được hoàn thiện hơn.</w:t>
      </w:r>
    </w:p>
    <w:p w14:paraId="609A907B" w14:textId="5F9DD1A4" w:rsidR="006C5C18" w:rsidRDefault="00E321F1" w:rsidP="006C5C18">
      <w:pPr>
        <w:spacing w:before="120" w:after="120" w:line="360" w:lineRule="auto"/>
        <w:rPr>
          <w:rFonts w:eastAsiaTheme="majorEastAsia" w:cstheme="majorBidi"/>
          <w:b/>
          <w:bCs/>
          <w:sz w:val="28"/>
          <w:szCs w:val="28"/>
        </w:rPr>
      </w:pPr>
      <w:r w:rsidRPr="00E321F1">
        <w:rPr>
          <w:rFonts w:cs="Times New Roman"/>
          <w:sz w:val="26"/>
          <w:szCs w:val="26"/>
        </w:rPr>
        <w:br w:type="page"/>
      </w:r>
    </w:p>
    <w:p w14:paraId="28AA57D8" w14:textId="682C9542" w:rsidR="00E321F1" w:rsidRPr="00E321F1" w:rsidRDefault="00E321F1" w:rsidP="00A05CD5">
      <w:pPr>
        <w:pStyle w:val="Heading1"/>
        <w:spacing w:before="120" w:line="360" w:lineRule="auto"/>
      </w:pPr>
      <w:bookmarkStart w:id="4" w:name="_Toc242999622"/>
      <w:r w:rsidRPr="00E321F1">
        <w:lastRenderedPageBreak/>
        <w:t>MỞ ĐẦU</w:t>
      </w:r>
      <w:bookmarkEnd w:id="4"/>
    </w:p>
    <w:p w14:paraId="29F8BD5B" w14:textId="77777777" w:rsidR="00CF5B83" w:rsidRPr="00E321F1" w:rsidRDefault="00BE3FE0" w:rsidP="003D4BA9">
      <w:pPr>
        <w:pStyle w:val="Heading2"/>
        <w:spacing w:before="120" w:after="120"/>
      </w:pPr>
      <w:bookmarkStart w:id="5" w:name="_Toc242999623"/>
      <w:r w:rsidRPr="00E321F1">
        <w:t>1.1. Lý do chọn đề tài</w:t>
      </w:r>
      <w:bookmarkEnd w:id="5"/>
    </w:p>
    <w:p w14:paraId="46851543"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Dữ liệu văn bản từ mạng xã hội, sàn thương mại điện tử và các kênh phản hồi khách hàng ngày càng phong phú, chứa nhiều thông tin về thái độ và cảm xúc của người dùng. Phân tích thủ công các dữ liệu này tốn thời gian, khó mở rộng và có thể chịu ảnh hưởng bởi đánh giá chủ quan. Vì vậy, ứng dụng trí tuệ nhân tạo và xử lý ngôn ngữ tự nhiên để tự động phân tích văn bản có ý nghĩa cả về nghiên cứu và thực tiễn.</w:t>
      </w:r>
    </w:p>
    <w:p w14:paraId="7A8D96EF"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Phân tích thái độ (Sentiment Analysis) nhằm xác định sắc thái đánh giá của văn bản, chẳng hạn rất tiêu cực, tiêu cực, trung tính, tích cực và rất tích cực. Nhận diện cảm xúc (Emotion Recognition) tập trung vào trạng thái cảm xúc được thể hiện, chẳng hạn vui vẻ, buồn bã, sợ hãi, tức giận, ghê tởm và ngạc nhiên. Hai nhiệm vụ có liên hệ nhưng không đồng nhất; kết quả nhận diện phụ thuộc vào từ ngữ, ngữ cảnh và cách diễn đạt của người viết.</w:t>
      </w:r>
    </w:p>
    <w:p w14:paraId="24E448BC"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Các phương pháp học máy truyền thống có thể phân loại văn bản nhưng phụ thuộc vào cách biểu diễn đặc trưng. Với tiếng Việt, từ đa nghĩa, tiếng lóng và cấu trúc diễn đạt linh hoạt gây khó khăn cho việc nắm bắt ngữ cảnh. Các mô hình dựa trên Transformer, trong đó có PhoBERT được tiền huấn luyện trên dữ liệu tiếng Việt, là một hướng tiếp cận phù hợp để khai thác đặc trưng ngữ nghĩa của văn bản.</w:t>
      </w:r>
    </w:p>
    <w:p w14:paraId="64C71C27"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Đề tài lựa chọn phương pháp Học đa nhiệm (Multi-Task Learning – MTL), trong đó mô hình dùng chung bộ mã hóa PhoBERT và có hai đầu phân loại riêng cho thái độ và cảm xúc. Nhóm dự kiến xây dựng chương trình nhận văn bản tiếng Việt, trả về kết quả của cả hai nhiệm vụ và thực nghiệm đánh giá chất lượng dự đoán, từ đó xem xét khả năng ứng dụng cũng như các hạn chế của hệ thống.</w:t>
      </w:r>
    </w:p>
    <w:p w14:paraId="458FE56D" w14:textId="77777777" w:rsidR="00CF5B83" w:rsidRPr="00E321F1" w:rsidRDefault="00BE3FE0" w:rsidP="003D4BA9">
      <w:pPr>
        <w:pStyle w:val="Heading2"/>
        <w:spacing w:before="120" w:after="120"/>
      </w:pPr>
      <w:bookmarkStart w:id="6" w:name="_Toc242999624"/>
      <w:r w:rsidRPr="00E321F1">
        <w:t>1.2. Mục tiêu của đề tài</w:t>
      </w:r>
      <w:bookmarkEnd w:id="6"/>
    </w:p>
    <w:p w14:paraId="3C615798"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Mục đích tổng quát của đề tài là nghiên cứu và xây dựng chương trình phân tích cảm xúc/thái độ từ dữ liệu văn bản tiếng Việt, ứng dụng PhoBERT kết hợp học đa nhiệm để thực hiện đồng thời hai nhiệm vụ phân loại và đánh giá bằng thực nghiệm.</w:t>
      </w:r>
    </w:p>
    <w:p w14:paraId="7D6A499E" w14:textId="77777777" w:rsidR="00CF5B83" w:rsidRPr="00E321F1" w:rsidRDefault="00BE3FE0" w:rsidP="003D4BA9">
      <w:pPr>
        <w:pStyle w:val="Heading3"/>
        <w:spacing w:after="120"/>
        <w:rPr>
          <w:szCs w:val="26"/>
        </w:rPr>
      </w:pPr>
      <w:bookmarkStart w:id="7" w:name="_Toc242999625"/>
      <w:r w:rsidRPr="00E321F1">
        <w:rPr>
          <w:szCs w:val="26"/>
        </w:rPr>
        <w:t>1.2.1. Mục tiêu lý thuyết</w:t>
      </w:r>
      <w:bookmarkEnd w:id="7"/>
    </w:p>
    <w:p w14:paraId="719725B6" w14:textId="77777777" w:rsidR="00CF5B83" w:rsidRPr="00E321F1" w:rsidRDefault="00BE3FE0" w:rsidP="003D4BA9">
      <w:pPr>
        <w:pStyle w:val="ListBullet"/>
        <w:numPr>
          <w:ilvl w:val="0"/>
          <w:numId w:val="10"/>
        </w:numPr>
        <w:spacing w:before="120" w:after="120"/>
        <w:ind w:left="567" w:hanging="141"/>
        <w:rPr>
          <w:rFonts w:cs="Times New Roman"/>
          <w:sz w:val="26"/>
          <w:szCs w:val="26"/>
        </w:rPr>
      </w:pPr>
      <w:r w:rsidRPr="00E321F1">
        <w:rPr>
          <w:rFonts w:cs="Times New Roman"/>
          <w:sz w:val="26"/>
          <w:szCs w:val="26"/>
        </w:rPr>
        <w:t>Tổng hợp kiến thức về trí tuệ nhân tạo, xử lý ngôn ngữ tự nhiên, học máy và học sâu có liên quan đến phân loại văn bản.</w:t>
      </w:r>
    </w:p>
    <w:p w14:paraId="4E8EA5F0" w14:textId="77777777" w:rsidR="00CF5B83" w:rsidRPr="00E321F1" w:rsidRDefault="00BE3FE0" w:rsidP="003D4BA9">
      <w:pPr>
        <w:pStyle w:val="ListBullet"/>
        <w:numPr>
          <w:ilvl w:val="0"/>
          <w:numId w:val="10"/>
        </w:numPr>
        <w:spacing w:before="120" w:after="120"/>
        <w:ind w:left="567" w:hanging="141"/>
        <w:rPr>
          <w:rFonts w:cs="Times New Roman"/>
          <w:sz w:val="26"/>
          <w:szCs w:val="26"/>
        </w:rPr>
      </w:pPr>
      <w:r w:rsidRPr="00E321F1">
        <w:rPr>
          <w:rFonts w:cs="Times New Roman"/>
          <w:sz w:val="26"/>
          <w:szCs w:val="26"/>
        </w:rPr>
        <w:t>Tìm hiểu bài toán phân tích thái độ, nhận diện cảm xúc, kiến trúc Transformer, mô hình PhoBERT và quy trình tinh chỉnh mô hình tiền huấn luyện.</w:t>
      </w:r>
    </w:p>
    <w:p w14:paraId="5180B48A" w14:textId="77777777" w:rsidR="00CF5B83" w:rsidRPr="00E321F1" w:rsidRDefault="00BE3FE0" w:rsidP="003D4BA9">
      <w:pPr>
        <w:pStyle w:val="ListBullet"/>
        <w:numPr>
          <w:ilvl w:val="0"/>
          <w:numId w:val="10"/>
        </w:numPr>
        <w:spacing w:before="120" w:after="120"/>
        <w:ind w:left="567" w:hanging="141"/>
        <w:rPr>
          <w:rFonts w:cs="Times New Roman"/>
          <w:sz w:val="26"/>
          <w:szCs w:val="26"/>
        </w:rPr>
      </w:pPr>
      <w:r w:rsidRPr="00E321F1">
        <w:rPr>
          <w:rFonts w:cs="Times New Roman"/>
          <w:sz w:val="26"/>
          <w:szCs w:val="26"/>
        </w:rPr>
        <w:t>Nghiên cứu học đa nhiệm, kiến trúc bộ mã hóa dùng chung với hai đầu phân loại, hàm mất mát kết hợp và các kỹ thuật tối ưu hóa quá trình huấn luyện.</w:t>
      </w:r>
    </w:p>
    <w:p w14:paraId="519AEF7E" w14:textId="77777777" w:rsidR="00CF5B83" w:rsidRPr="00E321F1" w:rsidRDefault="00BE3FE0" w:rsidP="003D4BA9">
      <w:pPr>
        <w:pStyle w:val="ListBullet"/>
        <w:numPr>
          <w:ilvl w:val="0"/>
          <w:numId w:val="10"/>
        </w:numPr>
        <w:spacing w:before="120" w:after="120"/>
        <w:ind w:left="567" w:hanging="141"/>
        <w:rPr>
          <w:rFonts w:cs="Times New Roman"/>
          <w:sz w:val="26"/>
          <w:szCs w:val="26"/>
        </w:rPr>
      </w:pPr>
      <w:r w:rsidRPr="00E321F1">
        <w:rPr>
          <w:rFonts w:cs="Times New Roman"/>
          <w:sz w:val="26"/>
          <w:szCs w:val="26"/>
        </w:rPr>
        <w:lastRenderedPageBreak/>
        <w:t>Tìm hiểu các chỉ số Accuracy, Precision, Recall, Macro F1-Score và ma trận nhầm lẫn để đánh giá mô hình.</w:t>
      </w:r>
    </w:p>
    <w:p w14:paraId="3FE29B0D" w14:textId="77777777" w:rsidR="00CF5B83" w:rsidRPr="00E321F1" w:rsidRDefault="00BE3FE0" w:rsidP="003D4BA9">
      <w:pPr>
        <w:pStyle w:val="Heading3"/>
        <w:spacing w:after="120"/>
        <w:rPr>
          <w:szCs w:val="26"/>
        </w:rPr>
      </w:pPr>
      <w:bookmarkStart w:id="8" w:name="_Toc242999626"/>
      <w:r w:rsidRPr="00E321F1">
        <w:rPr>
          <w:szCs w:val="26"/>
        </w:rPr>
        <w:t>1.2.2. Mục tiêu thực tiễn</w:t>
      </w:r>
      <w:bookmarkEnd w:id="8"/>
    </w:p>
    <w:p w14:paraId="7363193C" w14:textId="77777777" w:rsidR="00CF5B83" w:rsidRPr="00E321F1" w:rsidRDefault="00BE3FE0" w:rsidP="003D4BA9">
      <w:pPr>
        <w:pStyle w:val="ListBullet"/>
        <w:numPr>
          <w:ilvl w:val="0"/>
          <w:numId w:val="11"/>
        </w:numPr>
        <w:spacing w:before="120" w:after="120"/>
        <w:ind w:left="567" w:hanging="141"/>
        <w:rPr>
          <w:rFonts w:cs="Times New Roman"/>
          <w:sz w:val="26"/>
          <w:szCs w:val="26"/>
        </w:rPr>
      </w:pPr>
      <w:r w:rsidRPr="00E321F1">
        <w:rPr>
          <w:rFonts w:cs="Times New Roman"/>
          <w:sz w:val="26"/>
          <w:szCs w:val="26"/>
        </w:rPr>
        <w:t>Chuẩn bị bộ dữ liệu tiếng Việt dự kiến khoảng 5.000 mẫu, mỗi mẫu được gán nhãn về thái độ và cảm xúc theo quy tắc thống nhất.</w:t>
      </w:r>
    </w:p>
    <w:p w14:paraId="3BCC18FE" w14:textId="77777777" w:rsidR="00CF5B83" w:rsidRPr="00E321F1" w:rsidRDefault="00BE3FE0" w:rsidP="003D4BA9">
      <w:pPr>
        <w:pStyle w:val="ListBullet"/>
        <w:numPr>
          <w:ilvl w:val="0"/>
          <w:numId w:val="11"/>
        </w:numPr>
        <w:spacing w:before="120" w:after="120"/>
        <w:ind w:left="567" w:hanging="141"/>
        <w:rPr>
          <w:rFonts w:cs="Times New Roman"/>
          <w:sz w:val="26"/>
          <w:szCs w:val="26"/>
        </w:rPr>
      </w:pPr>
      <w:r w:rsidRPr="00E321F1">
        <w:rPr>
          <w:rFonts w:cs="Times New Roman"/>
          <w:sz w:val="26"/>
          <w:szCs w:val="26"/>
        </w:rPr>
        <w:t>Triển khai mô hình học sâu đa nhiệm bằng Python, PyTorch và Hugging Face Transformers, dự kiến sử dụng PhoBERT làm bộ mã hóa chung.</w:t>
      </w:r>
    </w:p>
    <w:p w14:paraId="1FE7AE67" w14:textId="77777777" w:rsidR="00CF5B83" w:rsidRPr="00E321F1" w:rsidRDefault="00BE3FE0" w:rsidP="003D4BA9">
      <w:pPr>
        <w:pStyle w:val="ListBullet"/>
        <w:numPr>
          <w:ilvl w:val="0"/>
          <w:numId w:val="11"/>
        </w:numPr>
        <w:spacing w:before="120" w:after="120"/>
        <w:ind w:left="567" w:hanging="141"/>
        <w:rPr>
          <w:rFonts w:cs="Times New Roman"/>
          <w:sz w:val="26"/>
          <w:szCs w:val="26"/>
        </w:rPr>
      </w:pPr>
      <w:r w:rsidRPr="00E321F1">
        <w:rPr>
          <w:rFonts w:cs="Times New Roman"/>
          <w:sz w:val="26"/>
          <w:szCs w:val="26"/>
        </w:rPr>
        <w:t>Xây dựng quy trình tiền xử lý, huấn luyện, kiểm định và đánh giá mô hình; ghi nhận các chỉ số và phân tích trường hợp dự đoán sai.</w:t>
      </w:r>
    </w:p>
    <w:p w14:paraId="161A6F00" w14:textId="77777777" w:rsidR="00CF5B83" w:rsidRPr="00E321F1" w:rsidRDefault="00BE3FE0" w:rsidP="003D4BA9">
      <w:pPr>
        <w:pStyle w:val="ListBullet"/>
        <w:numPr>
          <w:ilvl w:val="0"/>
          <w:numId w:val="11"/>
        </w:numPr>
        <w:spacing w:before="120" w:after="120"/>
        <w:ind w:left="567" w:hanging="141"/>
        <w:rPr>
          <w:rFonts w:cs="Times New Roman"/>
          <w:sz w:val="26"/>
          <w:szCs w:val="26"/>
        </w:rPr>
      </w:pPr>
      <w:r w:rsidRPr="00E321F1">
        <w:rPr>
          <w:rFonts w:cs="Times New Roman"/>
          <w:sz w:val="26"/>
          <w:szCs w:val="26"/>
        </w:rPr>
        <w:t>Phát triển giao diện đồ họa cho phép nhập văn bản và hiển thị kết quả phân tích; hoàn thiện mã nguồn, dữ liệu thực nghiệm và báo cáo.</w:t>
      </w:r>
    </w:p>
    <w:p w14:paraId="0F2114B7" w14:textId="77777777" w:rsidR="00CF5B83" w:rsidRPr="00E321F1" w:rsidRDefault="00BE3FE0" w:rsidP="003D4BA9">
      <w:pPr>
        <w:pStyle w:val="Heading2"/>
        <w:spacing w:before="120" w:after="120"/>
      </w:pPr>
      <w:bookmarkStart w:id="9" w:name="_Toc242999627"/>
      <w:r w:rsidRPr="00E321F1">
        <w:t>1.3. Nội dung và phạm vi nghiên cứu</w:t>
      </w:r>
      <w:bookmarkEnd w:id="9"/>
    </w:p>
    <w:p w14:paraId="03246F6D" w14:textId="77777777" w:rsidR="00CF5B83" w:rsidRPr="00E321F1" w:rsidRDefault="00BE3FE0" w:rsidP="003D4BA9">
      <w:pPr>
        <w:pStyle w:val="Heading3"/>
        <w:spacing w:after="120"/>
        <w:rPr>
          <w:szCs w:val="26"/>
        </w:rPr>
      </w:pPr>
      <w:bookmarkStart w:id="10" w:name="_Toc242999628"/>
      <w:r w:rsidRPr="00E321F1">
        <w:rPr>
          <w:szCs w:val="26"/>
        </w:rPr>
        <w:t>1.3.1. Nội dung và đối tượng nghiên cứu</w:t>
      </w:r>
      <w:bookmarkEnd w:id="10"/>
    </w:p>
    <w:p w14:paraId="27D34BE4" w14:textId="77777777" w:rsidR="00CF5B83" w:rsidRPr="00E321F1" w:rsidRDefault="00BE3FE0" w:rsidP="003D4BA9">
      <w:pPr>
        <w:pStyle w:val="ListBullet"/>
        <w:numPr>
          <w:ilvl w:val="0"/>
          <w:numId w:val="29"/>
        </w:numPr>
        <w:spacing w:before="120" w:after="120"/>
        <w:ind w:left="567" w:hanging="141"/>
        <w:rPr>
          <w:rFonts w:cs="Times New Roman"/>
          <w:sz w:val="26"/>
          <w:szCs w:val="26"/>
        </w:rPr>
      </w:pPr>
      <w:r w:rsidRPr="00E321F1">
        <w:rPr>
          <w:rFonts w:cs="Times New Roman"/>
          <w:sz w:val="26"/>
          <w:szCs w:val="26"/>
        </w:rPr>
        <w:t>Mô hình: PhoBERT, dự kiến sử dụng phiên bản `vinai/phobert-base`, kết hợp kiến trúc học đa nhiệm với một bộ mã hóa chung và hai đầu phân loại.</w:t>
      </w:r>
    </w:p>
    <w:p w14:paraId="70133282" w14:textId="77777777" w:rsidR="00CF5B83" w:rsidRPr="00E321F1" w:rsidRDefault="00BE3FE0" w:rsidP="003D4BA9">
      <w:pPr>
        <w:pStyle w:val="ListBullet"/>
        <w:numPr>
          <w:ilvl w:val="0"/>
          <w:numId w:val="29"/>
        </w:numPr>
        <w:spacing w:before="120" w:after="120"/>
        <w:ind w:left="567" w:hanging="141"/>
        <w:rPr>
          <w:rFonts w:cs="Times New Roman"/>
          <w:sz w:val="26"/>
          <w:szCs w:val="26"/>
        </w:rPr>
      </w:pPr>
      <w:r w:rsidRPr="00E321F1">
        <w:rPr>
          <w:rFonts w:cs="Times New Roman"/>
          <w:sz w:val="26"/>
          <w:szCs w:val="26"/>
        </w:rPr>
        <w:t>Dữ liệu: văn bản tiếng Việt như bình luận, đánh giá sản phẩm và phản hồi của người dùng có thể thể hiện thái độ hoặc cảm xúc.</w:t>
      </w:r>
    </w:p>
    <w:p w14:paraId="2B859D6A" w14:textId="77777777" w:rsidR="00CF5B83" w:rsidRPr="00E321F1" w:rsidRDefault="00BE3FE0" w:rsidP="003D4BA9">
      <w:pPr>
        <w:pStyle w:val="ListBullet"/>
        <w:numPr>
          <w:ilvl w:val="0"/>
          <w:numId w:val="29"/>
        </w:numPr>
        <w:spacing w:before="120" w:after="120"/>
        <w:ind w:left="567" w:hanging="141"/>
        <w:rPr>
          <w:rFonts w:cs="Times New Roman"/>
          <w:sz w:val="26"/>
          <w:szCs w:val="26"/>
        </w:rPr>
      </w:pPr>
      <w:r w:rsidRPr="00E321F1">
        <w:rPr>
          <w:rFonts w:cs="Times New Roman"/>
          <w:sz w:val="26"/>
          <w:szCs w:val="26"/>
        </w:rPr>
        <w:t>Quy trình: làm sạch, chuẩn hóa và tách từ khi cần thiết; mã hóa văn bản; huấn luyện mô hình; tích hợp mô hình vào chương trình và đánh giá kết quả.</w:t>
      </w:r>
    </w:p>
    <w:p w14:paraId="3FF4AC79" w14:textId="77777777" w:rsidR="00CF5B83" w:rsidRPr="00E321F1" w:rsidRDefault="00BE3FE0" w:rsidP="003D4BA9">
      <w:pPr>
        <w:pStyle w:val="Heading3"/>
        <w:spacing w:after="120"/>
        <w:rPr>
          <w:szCs w:val="26"/>
        </w:rPr>
      </w:pPr>
      <w:bookmarkStart w:id="11" w:name="_Toc242999629"/>
      <w:r w:rsidRPr="00E321F1">
        <w:rPr>
          <w:szCs w:val="26"/>
        </w:rPr>
        <w:t>1.3.2. Phạm vi nghiên cứu</w:t>
      </w:r>
      <w:bookmarkEnd w:id="11"/>
    </w:p>
    <w:p w14:paraId="288963F1" w14:textId="77777777" w:rsidR="00CF5B83" w:rsidRPr="00E321F1" w:rsidRDefault="00BE3FE0" w:rsidP="003D4BA9">
      <w:pPr>
        <w:pStyle w:val="ListBullet"/>
        <w:numPr>
          <w:ilvl w:val="0"/>
          <w:numId w:val="13"/>
        </w:numPr>
        <w:spacing w:before="120" w:after="120"/>
        <w:ind w:left="567" w:hanging="218"/>
        <w:rPr>
          <w:rFonts w:cs="Times New Roman"/>
          <w:sz w:val="26"/>
          <w:szCs w:val="26"/>
        </w:rPr>
      </w:pPr>
      <w:r w:rsidRPr="00E321F1">
        <w:rPr>
          <w:rFonts w:cs="Times New Roman"/>
          <w:sz w:val="26"/>
          <w:szCs w:val="26"/>
        </w:rPr>
        <w:t>Dữ liệu: dự kiến khoảng 5.000 mẫu câu tiếng Việt. Tỷ lệ chia Train, Validation và Test sẽ được xác định khi thiết kế thực nghiệm; tập Test, nếu được sử dụng, sẽ dành cho đánh giá cuối cùng.</w:t>
      </w:r>
    </w:p>
    <w:p w14:paraId="39CBE10E" w14:textId="77777777" w:rsidR="00CF5B83" w:rsidRPr="00E321F1" w:rsidRDefault="00BE3FE0" w:rsidP="003D4BA9">
      <w:pPr>
        <w:pStyle w:val="ListBullet"/>
        <w:numPr>
          <w:ilvl w:val="0"/>
          <w:numId w:val="13"/>
        </w:numPr>
        <w:spacing w:before="120" w:after="120"/>
        <w:ind w:left="567" w:hanging="218"/>
        <w:rPr>
          <w:rFonts w:cs="Times New Roman"/>
          <w:sz w:val="26"/>
          <w:szCs w:val="26"/>
        </w:rPr>
      </w:pPr>
      <w:r w:rsidRPr="00E321F1">
        <w:rPr>
          <w:rFonts w:cs="Times New Roman"/>
          <w:sz w:val="26"/>
          <w:szCs w:val="26"/>
        </w:rPr>
        <w:t>Nhiệm vụ thái độ: dự kiến gồm 5 nhãn — Rất tiêu cực, Tiêu cực, Trung tính, Tích cực và Rất tích cực.</w:t>
      </w:r>
    </w:p>
    <w:p w14:paraId="5D859B05" w14:textId="77777777" w:rsidR="00CF5B83" w:rsidRPr="00E321F1" w:rsidRDefault="00BE3FE0" w:rsidP="003D4BA9">
      <w:pPr>
        <w:pStyle w:val="ListBullet"/>
        <w:numPr>
          <w:ilvl w:val="0"/>
          <w:numId w:val="13"/>
        </w:numPr>
        <w:spacing w:before="120" w:after="120"/>
        <w:ind w:left="567" w:hanging="218"/>
        <w:rPr>
          <w:rFonts w:cs="Times New Roman"/>
          <w:sz w:val="26"/>
          <w:szCs w:val="26"/>
        </w:rPr>
      </w:pPr>
      <w:r w:rsidRPr="00E321F1">
        <w:rPr>
          <w:rFonts w:cs="Times New Roman"/>
          <w:sz w:val="26"/>
          <w:szCs w:val="26"/>
        </w:rPr>
        <w:t>Nhiệm vụ cảm xúc: dự kiến gồm 6 nhãn — Vui vẻ, Buồn bã, Sợ hãi, Tức giận, Ghê tởm và Ngạc nhiên. Mỗi mẫu dự kiến có một nhãn cảm xúc chủ đạo; tiêu chí xử lý câu mơ hồ hoặc có nhiều cảm xúc cần được xác định khi gán nhãn.</w:t>
      </w:r>
    </w:p>
    <w:p w14:paraId="6998ECD9" w14:textId="77777777" w:rsidR="00CF5B83" w:rsidRPr="00E321F1" w:rsidRDefault="00BE3FE0" w:rsidP="003D4BA9">
      <w:pPr>
        <w:pStyle w:val="ListBullet"/>
        <w:numPr>
          <w:ilvl w:val="0"/>
          <w:numId w:val="13"/>
        </w:numPr>
        <w:spacing w:before="120" w:after="120"/>
        <w:ind w:left="567" w:hanging="218"/>
        <w:rPr>
          <w:rFonts w:cs="Times New Roman"/>
          <w:sz w:val="26"/>
          <w:szCs w:val="26"/>
        </w:rPr>
      </w:pPr>
      <w:r w:rsidRPr="00E321F1">
        <w:rPr>
          <w:rFonts w:cs="Times New Roman"/>
          <w:sz w:val="26"/>
          <w:szCs w:val="26"/>
        </w:rPr>
        <w:t>Công nghệ: Python, PyTorch, Hugging Face Transformers và Scikit-learn; giao diện dự kiến dùng Tkinter. Công cụ tách từ và cấu hình đầu vào sẽ được thống nhất theo quy trình triển khai thực tế.</w:t>
      </w:r>
    </w:p>
    <w:p w14:paraId="1F666AA9" w14:textId="77777777" w:rsidR="00CF5B83" w:rsidRPr="00E321F1" w:rsidRDefault="00BE3FE0" w:rsidP="003D4BA9">
      <w:pPr>
        <w:pStyle w:val="Heading2"/>
        <w:spacing w:before="120" w:after="120"/>
      </w:pPr>
      <w:bookmarkStart w:id="12" w:name="_Toc242999630"/>
      <w:r w:rsidRPr="00E321F1">
        <w:t>1.4. Đóng góp dự kiến của đề tài</w:t>
      </w:r>
      <w:bookmarkEnd w:id="12"/>
    </w:p>
    <w:p w14:paraId="3716923D" w14:textId="77777777" w:rsidR="00CF5B83" w:rsidRPr="00E321F1" w:rsidRDefault="00BE3FE0" w:rsidP="003D4BA9">
      <w:pPr>
        <w:pStyle w:val="Heading3"/>
        <w:spacing w:after="120"/>
        <w:rPr>
          <w:szCs w:val="26"/>
        </w:rPr>
      </w:pPr>
      <w:bookmarkStart w:id="13" w:name="_Toc242999631"/>
      <w:r w:rsidRPr="00E321F1">
        <w:rPr>
          <w:szCs w:val="26"/>
        </w:rPr>
        <w:t>1.4.1. Đóng góp kỹ thuật</w:t>
      </w:r>
      <w:bookmarkEnd w:id="13"/>
    </w:p>
    <w:p w14:paraId="77F4F484" w14:textId="77777777" w:rsidR="00CF5B83" w:rsidRPr="00E321F1" w:rsidRDefault="00BE3FE0" w:rsidP="003D4BA9">
      <w:pPr>
        <w:pStyle w:val="ListBullet"/>
        <w:numPr>
          <w:ilvl w:val="0"/>
          <w:numId w:val="27"/>
        </w:numPr>
        <w:spacing w:before="120" w:after="120"/>
        <w:ind w:left="567" w:hanging="141"/>
        <w:rPr>
          <w:rFonts w:cs="Times New Roman"/>
          <w:sz w:val="26"/>
          <w:szCs w:val="26"/>
        </w:rPr>
      </w:pPr>
      <w:r w:rsidRPr="00E321F1">
        <w:rPr>
          <w:rFonts w:cs="Times New Roman"/>
          <w:sz w:val="26"/>
          <w:szCs w:val="26"/>
        </w:rPr>
        <w:t>Khảo sát và triển khai mô hình PhoBERT trong bài toán phân tích thái độ và nhận diện cảm xúc tiếng Việt.</w:t>
      </w:r>
    </w:p>
    <w:p w14:paraId="0B555B4D" w14:textId="77777777" w:rsidR="00CF5B83" w:rsidRPr="00E321F1" w:rsidRDefault="00BE3FE0" w:rsidP="003D4BA9">
      <w:pPr>
        <w:pStyle w:val="ListBullet"/>
        <w:numPr>
          <w:ilvl w:val="0"/>
          <w:numId w:val="27"/>
        </w:numPr>
        <w:spacing w:before="120" w:after="120"/>
        <w:ind w:left="567" w:hanging="141"/>
        <w:rPr>
          <w:rFonts w:cs="Times New Roman"/>
          <w:sz w:val="26"/>
          <w:szCs w:val="26"/>
        </w:rPr>
      </w:pPr>
      <w:r w:rsidRPr="00E321F1">
        <w:rPr>
          <w:rFonts w:cs="Times New Roman"/>
          <w:sz w:val="26"/>
          <w:szCs w:val="26"/>
        </w:rPr>
        <w:lastRenderedPageBreak/>
        <w:t>Thiết kế kiến trúc học đa nhiệm dùng chung bộ mã hóa và hai đầu phân loại, kết hợp hàm mất mát để huấn luyện đồng thời hai nhiệm vụ.</w:t>
      </w:r>
    </w:p>
    <w:p w14:paraId="649C4973" w14:textId="3DE6177F" w:rsidR="00CF5B83" w:rsidRPr="00E321F1" w:rsidRDefault="003D4BA9" w:rsidP="003D4BA9">
      <w:pPr>
        <w:pStyle w:val="ListBullet"/>
        <w:numPr>
          <w:ilvl w:val="0"/>
          <w:numId w:val="27"/>
        </w:numPr>
        <w:spacing w:before="120" w:after="120"/>
        <w:ind w:left="567" w:hanging="141"/>
        <w:rPr>
          <w:rFonts w:cs="Times New Roman"/>
          <w:sz w:val="26"/>
          <w:szCs w:val="26"/>
        </w:rPr>
      </w:pPr>
      <w:r>
        <w:rPr>
          <w:rFonts w:cs="Times New Roman"/>
          <w:sz w:val="26"/>
          <w:szCs w:val="26"/>
          <w:lang w:val="vi-VN"/>
        </w:rPr>
        <w:t xml:space="preserve"> </w:t>
      </w:r>
      <w:r w:rsidR="00BE3FE0" w:rsidRPr="00E321F1">
        <w:rPr>
          <w:rFonts w:cs="Times New Roman"/>
          <w:sz w:val="26"/>
          <w:szCs w:val="26"/>
        </w:rPr>
        <w:t>Đánh giá chất lượng dự đoán và khảo sát khả năng tiết kiệm tài nguyên so với phương án hai mô hình độc lập nếu điều kiện thực nghiệm cho phép; không giả định trước mức cải thiện.</w:t>
      </w:r>
    </w:p>
    <w:p w14:paraId="5ABAAE9F" w14:textId="77777777" w:rsidR="00CF5B83" w:rsidRPr="00E321F1" w:rsidRDefault="00BE3FE0" w:rsidP="003D4BA9">
      <w:pPr>
        <w:pStyle w:val="Heading3"/>
        <w:spacing w:after="120"/>
        <w:rPr>
          <w:szCs w:val="26"/>
        </w:rPr>
      </w:pPr>
      <w:bookmarkStart w:id="14" w:name="_Toc242999632"/>
      <w:r w:rsidRPr="00E321F1">
        <w:rPr>
          <w:szCs w:val="26"/>
        </w:rPr>
        <w:t>1.4.2. Sản phẩm dự kiến và giá trị ứng dụng</w:t>
      </w:r>
      <w:bookmarkEnd w:id="14"/>
    </w:p>
    <w:p w14:paraId="46C9EE8A" w14:textId="77777777" w:rsidR="00CF5B83" w:rsidRPr="00E321F1" w:rsidRDefault="00BE3FE0" w:rsidP="003D4BA9">
      <w:pPr>
        <w:pStyle w:val="ListBullet"/>
        <w:numPr>
          <w:ilvl w:val="0"/>
          <w:numId w:val="28"/>
        </w:numPr>
        <w:spacing w:before="120" w:after="120"/>
        <w:ind w:left="567" w:hanging="141"/>
        <w:rPr>
          <w:rFonts w:cs="Times New Roman"/>
          <w:sz w:val="26"/>
          <w:szCs w:val="26"/>
        </w:rPr>
      </w:pPr>
      <w:r w:rsidRPr="00E321F1">
        <w:rPr>
          <w:rFonts w:cs="Times New Roman"/>
          <w:sz w:val="26"/>
          <w:szCs w:val="26"/>
        </w:rPr>
        <w:t>Bộ dữ liệu tiếng Việt được chuẩn hóa và gán nhãn cho hai nhiệm vụ; mô hình đã huấn luyện và chương trình có giao diện nhập văn bản, hiển thị kết quả.</w:t>
      </w:r>
    </w:p>
    <w:p w14:paraId="4BD109BC" w14:textId="77777777" w:rsidR="00CF5B83" w:rsidRPr="00E321F1" w:rsidRDefault="00BE3FE0" w:rsidP="003D4BA9">
      <w:pPr>
        <w:pStyle w:val="ListBullet"/>
        <w:numPr>
          <w:ilvl w:val="0"/>
          <w:numId w:val="28"/>
        </w:numPr>
        <w:spacing w:before="120" w:after="120"/>
        <w:ind w:left="567" w:hanging="141"/>
        <w:rPr>
          <w:rFonts w:cs="Times New Roman"/>
          <w:sz w:val="26"/>
          <w:szCs w:val="26"/>
        </w:rPr>
      </w:pPr>
      <w:r w:rsidRPr="00E321F1">
        <w:rPr>
          <w:rFonts w:cs="Times New Roman"/>
          <w:sz w:val="26"/>
          <w:szCs w:val="26"/>
        </w:rPr>
        <w:t>Báo cáo kết quả thực nghiệm, các chỉ số đánh giá và những hạn chế của hệ thống. Chương trình có thể được khảo sát trong các tình huống phân tích đánh giá sản phẩm và phản hồi người dùng.</w:t>
      </w:r>
    </w:p>
    <w:p w14:paraId="2D6F56D3" w14:textId="77777777" w:rsidR="00CF5B83" w:rsidRPr="00E321F1" w:rsidRDefault="00BE3FE0" w:rsidP="003D4BA9">
      <w:pPr>
        <w:pStyle w:val="Heading3"/>
        <w:spacing w:after="120"/>
        <w:rPr>
          <w:szCs w:val="26"/>
        </w:rPr>
      </w:pPr>
      <w:bookmarkStart w:id="15" w:name="_Toc242999633"/>
      <w:r w:rsidRPr="00E321F1">
        <w:rPr>
          <w:szCs w:val="26"/>
        </w:rPr>
        <w:t>1.4.3. Đóng góp đối với sinh viên</w:t>
      </w:r>
      <w:bookmarkEnd w:id="15"/>
    </w:p>
    <w:p w14:paraId="2362BB37" w14:textId="77777777" w:rsidR="00CF5B83" w:rsidRPr="00E321F1" w:rsidRDefault="00BE3FE0" w:rsidP="003D4BA9">
      <w:pPr>
        <w:spacing w:before="120" w:after="120"/>
        <w:ind w:firstLine="425"/>
        <w:rPr>
          <w:rFonts w:cs="Times New Roman"/>
          <w:sz w:val="26"/>
          <w:szCs w:val="26"/>
        </w:rPr>
      </w:pPr>
      <w:r w:rsidRPr="00E321F1">
        <w:rPr>
          <w:rFonts w:cs="Times New Roman"/>
          <w:sz w:val="26"/>
          <w:szCs w:val="26"/>
        </w:rPr>
        <w:t>Đề tài giúp nhóm vận dụng kiến thức AI, NLP và học sâu; rèn luyện kỹ năng xử lý dữ liệu, huấn luyện mô hình, phát triển ứng dụng, kiểm thử và trình bày kết quả kỹ thuật.</w:t>
      </w:r>
    </w:p>
    <w:p w14:paraId="1DB4E94D" w14:textId="77777777" w:rsidR="00CF5B83" w:rsidRPr="00E321F1" w:rsidRDefault="00BE3FE0" w:rsidP="003D4BA9">
      <w:pPr>
        <w:pStyle w:val="Heading2"/>
        <w:spacing w:before="120" w:after="120"/>
      </w:pPr>
      <w:bookmarkStart w:id="16" w:name="_Toc242999634"/>
      <w:r w:rsidRPr="00E321F1">
        <w:t>1.5. Cấu trúc của Bài tập lớn</w:t>
      </w:r>
      <w:bookmarkEnd w:id="16"/>
    </w:p>
    <w:p w14:paraId="474EF8D6" w14:textId="77777777" w:rsidR="00CF5B83" w:rsidRPr="00E321F1" w:rsidRDefault="00BE3FE0" w:rsidP="003D4BA9">
      <w:pPr>
        <w:pStyle w:val="NoSpacing"/>
        <w:spacing w:before="120" w:after="120" w:line="276" w:lineRule="auto"/>
        <w:jc w:val="both"/>
        <w:rPr>
          <w:rFonts w:ascii="Times New Roman" w:hAnsi="Times New Roman" w:cs="Times New Roman"/>
          <w:sz w:val="26"/>
          <w:szCs w:val="26"/>
        </w:rPr>
      </w:pPr>
      <w:r w:rsidRPr="00E321F1">
        <w:rPr>
          <w:rFonts w:ascii="Times New Roman" w:hAnsi="Times New Roman" w:cs="Times New Roman"/>
          <w:sz w:val="26"/>
          <w:szCs w:val="26"/>
        </w:rPr>
        <w:t>CHƯƠNG 1: CƠ SỞ LÝ THUYẾT</w:t>
      </w:r>
    </w:p>
    <w:p w14:paraId="3BACFDD0"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1.1. Tổng quan về AI, NLP, phân tích thái độ và nhận diện cảm xúc; khảo sát công trình liên quan và vấn đề còn tồn tại.</w:t>
      </w:r>
    </w:p>
    <w:p w14:paraId="7691E6C1"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1.2. Kiến trúc Transformer, BERT/PhoBERT, tách từ tiếng Việt và mã hóa văn bản.</w:t>
      </w:r>
    </w:p>
    <w:p w14:paraId="564E8448"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1.3. Học đa nhiệm, hai đầu phân loại, hàm mất mát kết hợp và các kỹ thuật tối ưu hóa.</w:t>
      </w:r>
    </w:p>
    <w:p w14:paraId="1D3595E6"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1.4. Các chỉ số đánh giá mô hình và công cụ phát triển.</w:t>
      </w:r>
    </w:p>
    <w:p w14:paraId="2BC466EE"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Kết luận Chương 1.</w:t>
      </w:r>
    </w:p>
    <w:p w14:paraId="28AD9227" w14:textId="77777777" w:rsidR="00CF5B83" w:rsidRPr="00E321F1" w:rsidRDefault="00BE3FE0" w:rsidP="003D4BA9">
      <w:pPr>
        <w:pStyle w:val="NoSpacing"/>
        <w:spacing w:before="120" w:after="120" w:line="276" w:lineRule="auto"/>
        <w:jc w:val="both"/>
        <w:rPr>
          <w:rFonts w:ascii="Times New Roman" w:hAnsi="Times New Roman" w:cs="Times New Roman"/>
          <w:sz w:val="26"/>
          <w:szCs w:val="26"/>
        </w:rPr>
      </w:pPr>
      <w:r w:rsidRPr="00E321F1">
        <w:rPr>
          <w:rFonts w:ascii="Times New Roman" w:hAnsi="Times New Roman" w:cs="Times New Roman"/>
          <w:sz w:val="26"/>
          <w:szCs w:val="26"/>
        </w:rPr>
        <w:t>CHƯƠNG 2: PHÂN TÍCH VÀ THIẾT KẾ HỆ THỐNG</w:t>
      </w:r>
    </w:p>
    <w:p w14:paraId="25CCA5E8"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2.1. Nguồn dữ liệu, tiền xử lý, quy tắc gán nhãn và phương án chia tập dữ liệu.</w:t>
      </w:r>
    </w:p>
    <w:p w14:paraId="3705708D"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2.2. Yêu cầu chức năng, yêu cầu phi chức năng, Use Case và các kịch bản sử dụng chính.</w:t>
      </w:r>
    </w:p>
    <w:p w14:paraId="66BB9EB2"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2.3. Kiến trúc tổng thể, luồng xử lý, thiết kế mô hình PhoBERT đa nhiệm, cấu trúc lưu trữ và giao diện chương trình.</w:t>
      </w:r>
    </w:p>
    <w:p w14:paraId="46C40BD3"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Kết luận Chương 2.</w:t>
      </w:r>
    </w:p>
    <w:p w14:paraId="6A066C7A" w14:textId="77777777" w:rsidR="00CF5B83" w:rsidRPr="00E321F1" w:rsidRDefault="00BE3FE0" w:rsidP="003D4BA9">
      <w:pPr>
        <w:pStyle w:val="NoSpacing"/>
        <w:spacing w:before="120" w:after="120" w:line="276" w:lineRule="auto"/>
        <w:jc w:val="both"/>
        <w:rPr>
          <w:rFonts w:ascii="Times New Roman" w:hAnsi="Times New Roman" w:cs="Times New Roman"/>
          <w:sz w:val="26"/>
          <w:szCs w:val="26"/>
        </w:rPr>
      </w:pPr>
      <w:r w:rsidRPr="00E321F1">
        <w:rPr>
          <w:rFonts w:ascii="Times New Roman" w:hAnsi="Times New Roman" w:cs="Times New Roman"/>
          <w:sz w:val="26"/>
          <w:szCs w:val="26"/>
        </w:rPr>
        <w:t>CHƯƠNG 3: CÀI ĐẶT, THỰC NGHIỆM VÀ ĐÁNH GIÁ KẾT QUẢ</w:t>
      </w:r>
    </w:p>
    <w:p w14:paraId="137C6176"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lastRenderedPageBreak/>
        <w:t>3.1. Môi trường cài đặt, siêu tham số, tiền xử lý dữ liệu, huấn luyện mô hình và tích hợp giao diện.</w:t>
      </w:r>
    </w:p>
    <w:p w14:paraId="25B396E1"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3.2. Phân tích biểu đồ huấn luyện; đánh giá từng nhiệm vụ bằng các chỉ số định lượng và ma trận nhầm lẫn; khảo sát các yếu tố ảnh hưởng đến kết quả.</w:t>
      </w:r>
    </w:p>
    <w:p w14:paraId="75AFF340" w14:textId="77777777" w:rsidR="00CF5B83" w:rsidRPr="00E321F1" w:rsidRDefault="00BE3FE0"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eastAsia="Times New Roman" w:hAnsi="Times New Roman" w:cs="Times New Roman"/>
          <w:sz w:val="26"/>
          <w:szCs w:val="26"/>
        </w:rPr>
        <w:t>3.3. Kiểm thử chức năng, minh họa quá trình phân tích văn bản và đánh giá thời gian phản hồi.</w:t>
      </w:r>
    </w:p>
    <w:p w14:paraId="7A13E352" w14:textId="77777777" w:rsidR="00CF5B83" w:rsidRPr="00E321F1" w:rsidRDefault="00E321F1" w:rsidP="003D4BA9">
      <w:pPr>
        <w:pStyle w:val="NoSpacing"/>
        <w:spacing w:before="120" w:after="120" w:line="276" w:lineRule="auto"/>
        <w:ind w:left="720"/>
        <w:jc w:val="both"/>
        <w:rPr>
          <w:rFonts w:ascii="Times New Roman" w:hAnsi="Times New Roman" w:cs="Times New Roman"/>
          <w:sz w:val="26"/>
          <w:szCs w:val="26"/>
        </w:rPr>
      </w:pPr>
      <w:r w:rsidRPr="00E321F1">
        <w:rPr>
          <w:rFonts w:ascii="Times New Roman" w:hAnsi="Times New Roman" w:cs="Times New Roman"/>
          <w:sz w:val="26"/>
          <w:szCs w:val="26"/>
        </w:rPr>
        <w:t>Kết luận Chương 3.</w:t>
      </w:r>
    </w:p>
    <w:p w14:paraId="6804B167" w14:textId="1A757DF0" w:rsidR="00CF5B83" w:rsidRPr="00E321F1" w:rsidRDefault="00FB0DFC" w:rsidP="003D4BA9">
      <w:pPr>
        <w:pStyle w:val="Heading1"/>
      </w:pPr>
      <w:r>
        <w:br w:type="page"/>
      </w:r>
      <w:bookmarkStart w:id="17" w:name="_Toc242999635"/>
      <w:r w:rsidR="00BE3FE0" w:rsidRPr="00E321F1">
        <w:lastRenderedPageBreak/>
        <w:t>CHƯƠNG 1: CƠ SỞ LÝ THUYẾT</w:t>
      </w:r>
      <w:bookmarkEnd w:id="17"/>
    </w:p>
    <w:p w14:paraId="5E5A70EA" w14:textId="77777777" w:rsidR="00CF5B83" w:rsidRPr="00E321F1" w:rsidRDefault="00BE3FE0" w:rsidP="00E321F1">
      <w:pPr>
        <w:pStyle w:val="Heading2"/>
        <w:spacing w:before="120" w:after="120" w:line="360" w:lineRule="auto"/>
        <w:rPr>
          <w:rFonts w:cs="Times New Roman"/>
        </w:rPr>
      </w:pPr>
      <w:bookmarkStart w:id="18" w:name="_Toc242999636"/>
      <w:r w:rsidRPr="00E321F1">
        <w:rPr>
          <w:rFonts w:cs="Times New Roman"/>
        </w:rPr>
        <w:t>1.1. Tổng quan về trí tuệ nhân tạo và xử lý ngôn ngữ tự nhiên</w:t>
      </w:r>
      <w:bookmarkEnd w:id="18"/>
    </w:p>
    <w:p w14:paraId="4EAAB047" w14:textId="77777777" w:rsidR="00CF5B83" w:rsidRPr="00E321F1" w:rsidRDefault="00BE3FE0" w:rsidP="00E321F1">
      <w:pPr>
        <w:pStyle w:val="Heading3"/>
        <w:spacing w:after="120" w:line="360" w:lineRule="auto"/>
        <w:rPr>
          <w:rFonts w:cs="Times New Roman"/>
          <w:szCs w:val="26"/>
        </w:rPr>
      </w:pPr>
      <w:bookmarkStart w:id="19" w:name="_Toc242999637"/>
      <w:r w:rsidRPr="00E321F1">
        <w:rPr>
          <w:rFonts w:cs="Times New Roman"/>
          <w:szCs w:val="26"/>
        </w:rPr>
        <w:t>1.1.1. Trí tuệ nhân tạo và xử lý ngôn ngữ tự nhiên</w:t>
      </w:r>
      <w:bookmarkEnd w:id="19"/>
    </w:p>
    <w:p w14:paraId="05396385"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Trí tuệ nhân tạo (Artificial Intelligence – AI) nghiên cứu các phương pháp giúp máy tính thực hiện những nhiệm vụ thường đòi hỏi khả năng nhận thức của con người, chẳng hạn học từ dữ liệu, suy luận và ra quyết định. Trong AI, học máy (Machine Learning) cho phép mô hình rút ra quy luật từ dữ liệu, còn học sâu (Deep Learning) sử dụng các mạng nơ-ron nhiều lớp để học biểu diễn dữ liệu ở nhiều mức độ trừu tượng.</w:t>
      </w:r>
    </w:p>
    <w:p w14:paraId="05ABA2FC"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Xử lý ngôn ngữ tự nhiên (Natural Language Processing – NLP) là lĩnh vực ứng dụng AI vào việc xử lý ngôn ngữ của con người. Văn bản tự nhiên có đặc điểm đa nghĩa, phụ thuộc ngữ cảnh và chứa nhiều cách diễn đạt linh hoạt. Vì vậy, một hệ thống phân loại văn bản cần biểu diễn được thông tin ngữ nghĩa thay vì chỉ dựa trên sự xuất hiện riêng lẻ của từ khóa.</w:t>
      </w:r>
    </w:p>
    <w:p w14:paraId="249863D5" w14:textId="77777777" w:rsidR="00CF5B83" w:rsidRPr="00E321F1" w:rsidRDefault="00BE3FE0" w:rsidP="00E321F1">
      <w:pPr>
        <w:pStyle w:val="Heading3"/>
        <w:spacing w:after="120" w:line="360" w:lineRule="auto"/>
        <w:rPr>
          <w:rFonts w:cs="Times New Roman"/>
          <w:szCs w:val="26"/>
        </w:rPr>
      </w:pPr>
      <w:bookmarkStart w:id="20" w:name="_Toc242999638"/>
      <w:r w:rsidRPr="00E321F1">
        <w:rPr>
          <w:rFonts w:cs="Times New Roman"/>
          <w:szCs w:val="26"/>
        </w:rPr>
        <w:t>1.1.2. Phân tích sắc thái tình cảm và nhận diện cảm xúc</w:t>
      </w:r>
      <w:bookmarkEnd w:id="20"/>
    </w:p>
    <w:p w14:paraId="053AA465" w14:textId="77777777" w:rsidR="00CF5B83" w:rsidRPr="00E321F1" w:rsidRDefault="00BE3FE0" w:rsidP="00E321F1">
      <w:pPr>
        <w:spacing w:before="120" w:after="120" w:line="360" w:lineRule="auto"/>
        <w:rPr>
          <w:rFonts w:cs="Times New Roman"/>
          <w:sz w:val="26"/>
          <w:szCs w:val="26"/>
        </w:rPr>
      </w:pPr>
      <w:r w:rsidRPr="00E321F1">
        <w:rPr>
          <w:rFonts w:cs="Times New Roman"/>
          <w:sz w:val="26"/>
          <w:szCs w:val="26"/>
        </w:rPr>
        <w:t>Phân tích sắc thái tình cảm/thái độ (Sentiment Analysis) xác định chiều hướng đánh giá của văn bản đối với đối tượng hoặc sự việc. Trong đề tài, hệ thống dự kiến sử dụng năm mức: rất tiêu cực, tiêu cực, trung tính, tích cực và rất tích cực. Nhận diện cảm xúc (Emotion Recognition) phân loại trạng thái cảm xúc biểu đạt trong văn bản; hệ thống dự kiến sử dụng sáu nhãn: vui vẻ, buồn bã, sợ hãi, tức giận, ghê tởm và ngạc nhiên.</w:t>
      </w:r>
    </w:p>
    <w:tbl>
      <w:tblPr>
        <w:tblStyle w:val="TableGrid"/>
        <w:tblW w:w="0" w:type="auto"/>
        <w:jc w:val="center"/>
        <w:tblLayout w:type="fixed"/>
        <w:tblLook w:val="04A0" w:firstRow="1" w:lastRow="0" w:firstColumn="1" w:lastColumn="0" w:noHBand="0" w:noVBand="1"/>
      </w:tblPr>
      <w:tblGrid>
        <w:gridCol w:w="1814"/>
        <w:gridCol w:w="3458"/>
        <w:gridCol w:w="3402"/>
      </w:tblGrid>
      <w:tr w:rsidR="00E321F1" w:rsidRPr="00E321F1" w14:paraId="2E36F914" w14:textId="77777777" w:rsidTr="00CF07E9">
        <w:trPr>
          <w:tblHeader/>
          <w:jc w:val="center"/>
        </w:trPr>
        <w:tc>
          <w:tcPr>
            <w:tcW w:w="1814" w:type="dxa"/>
            <w:shd w:val="clear" w:color="auto" w:fill="FFFFFF" w:themeFill="background1"/>
            <w:vAlign w:val="center"/>
          </w:tcPr>
          <w:p w14:paraId="35C16B24"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Nhiệm vụ</w:t>
            </w:r>
          </w:p>
        </w:tc>
        <w:tc>
          <w:tcPr>
            <w:tcW w:w="3458" w:type="dxa"/>
            <w:shd w:val="clear" w:color="auto" w:fill="FFFFFF" w:themeFill="background1"/>
            <w:vAlign w:val="center"/>
          </w:tcPr>
          <w:p w14:paraId="5838239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Câu hỏi chính</w:t>
            </w:r>
          </w:p>
        </w:tc>
        <w:tc>
          <w:tcPr>
            <w:tcW w:w="3402" w:type="dxa"/>
            <w:shd w:val="clear" w:color="auto" w:fill="FFFFFF" w:themeFill="background1"/>
            <w:vAlign w:val="center"/>
          </w:tcPr>
          <w:p w14:paraId="7CBB0836"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Ví dụ về nhãn</w:t>
            </w:r>
          </w:p>
        </w:tc>
      </w:tr>
      <w:tr w:rsidR="00E321F1" w:rsidRPr="00E321F1" w14:paraId="3E294036" w14:textId="77777777">
        <w:trPr>
          <w:cantSplit/>
          <w:jc w:val="center"/>
        </w:trPr>
        <w:tc>
          <w:tcPr>
            <w:tcW w:w="1814" w:type="dxa"/>
            <w:vAlign w:val="center"/>
          </w:tcPr>
          <w:p w14:paraId="0DFE38AE"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Thái độ / sắc thái</w:t>
            </w:r>
          </w:p>
        </w:tc>
        <w:tc>
          <w:tcPr>
            <w:tcW w:w="3458" w:type="dxa"/>
            <w:vAlign w:val="center"/>
          </w:tcPr>
          <w:p w14:paraId="6CD1187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Người viết đánh giá đối tượng theo chiều hướng nào?</w:t>
            </w:r>
          </w:p>
        </w:tc>
        <w:tc>
          <w:tcPr>
            <w:tcW w:w="3402" w:type="dxa"/>
            <w:vAlign w:val="center"/>
          </w:tcPr>
          <w:p w14:paraId="2CA48258"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Rất tiêu cực; Tiêu cực; Trung tính; Tích cực; Rất tích cực</w:t>
            </w:r>
          </w:p>
        </w:tc>
      </w:tr>
      <w:tr w:rsidR="00E321F1" w:rsidRPr="00E321F1" w14:paraId="058491FC" w14:textId="77777777">
        <w:trPr>
          <w:cantSplit/>
          <w:jc w:val="center"/>
        </w:trPr>
        <w:tc>
          <w:tcPr>
            <w:tcW w:w="1814" w:type="dxa"/>
            <w:vAlign w:val="center"/>
          </w:tcPr>
          <w:p w14:paraId="4F913414"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Cảm xúc</w:t>
            </w:r>
          </w:p>
        </w:tc>
        <w:tc>
          <w:tcPr>
            <w:tcW w:w="3458" w:type="dxa"/>
            <w:vAlign w:val="center"/>
          </w:tcPr>
          <w:p w14:paraId="1087C2A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Trạng thái cảm xúc nào được thể hiện nổi bật?</w:t>
            </w:r>
          </w:p>
        </w:tc>
        <w:tc>
          <w:tcPr>
            <w:tcW w:w="3402" w:type="dxa"/>
            <w:vAlign w:val="center"/>
          </w:tcPr>
          <w:p w14:paraId="43433CE9"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Vui vẻ; Buồn bã; Sợ hãi; Tức giận; Ghê tởm; Ngạc nhiên</w:t>
            </w:r>
          </w:p>
        </w:tc>
      </w:tr>
    </w:tbl>
    <w:p w14:paraId="49E13422" w14:textId="77777777" w:rsidR="00CF5B83" w:rsidRPr="00E321F1" w:rsidRDefault="00CF5B83" w:rsidP="00E321F1">
      <w:pPr>
        <w:spacing w:before="120" w:after="120" w:line="360" w:lineRule="auto"/>
        <w:rPr>
          <w:rFonts w:cs="Times New Roman"/>
          <w:sz w:val="26"/>
          <w:szCs w:val="26"/>
        </w:rPr>
      </w:pPr>
    </w:p>
    <w:p w14:paraId="01FE9EFB" w14:textId="77777777" w:rsidR="00FB0DFC" w:rsidRDefault="00BE3FE0" w:rsidP="00FB0DFC">
      <w:pPr>
        <w:spacing w:before="120" w:after="120" w:line="360" w:lineRule="auto"/>
        <w:rPr>
          <w:rFonts w:cs="Times New Roman"/>
          <w:sz w:val="26"/>
          <w:szCs w:val="26"/>
        </w:rPr>
      </w:pPr>
      <w:r w:rsidRPr="00E321F1">
        <w:rPr>
          <w:rFonts w:cs="Times New Roman"/>
          <w:sz w:val="26"/>
          <w:szCs w:val="26"/>
        </w:rPr>
        <w:t xml:space="preserve">Hai nhiệm vụ có liên quan nhưng không đồng nhất. Một câu mang thái độ tiêu cực có thể biểu đạt tức giận, buồn bã hoặc thất vọng; ngược lại, ngạc nhiên không nhất thiết luôn tích </w:t>
      </w:r>
      <w:r w:rsidRPr="00E321F1">
        <w:rPr>
          <w:rFonts w:cs="Times New Roman"/>
          <w:sz w:val="26"/>
          <w:szCs w:val="26"/>
        </w:rPr>
        <w:lastRenderedPageBreak/>
        <w:t>cực hay tiêu cực. Do đó, hệ thống cần có quy tắc gán nhãn riêng cho từng nhiệm vụ và đánh giá chất lượng dự đoán theo hai bộ nhãn độc lập.</w:t>
      </w:r>
    </w:p>
    <w:p w14:paraId="2ACF3214" w14:textId="2025C247" w:rsidR="00CF5B83" w:rsidRPr="00E321F1" w:rsidRDefault="00BE3FE0" w:rsidP="00FB0DFC">
      <w:pPr>
        <w:pStyle w:val="Heading3"/>
      </w:pPr>
      <w:bookmarkStart w:id="21" w:name="_Toc242999639"/>
      <w:r w:rsidRPr="00E321F1">
        <w:t>1.1.3. Khảo sát các hướng tiếp cận liên quan</w:t>
      </w:r>
      <w:bookmarkEnd w:id="21"/>
    </w:p>
    <w:p w14:paraId="69C0FB4F" w14:textId="77777777" w:rsidR="00CF5B83" w:rsidRPr="00E321F1" w:rsidRDefault="00BE3FE0" w:rsidP="00A05CD5">
      <w:pPr>
        <w:keepNext/>
        <w:spacing w:before="120" w:after="120" w:line="360" w:lineRule="auto"/>
        <w:ind w:firstLine="720"/>
        <w:rPr>
          <w:rFonts w:cs="Times New Roman"/>
          <w:sz w:val="26"/>
          <w:szCs w:val="26"/>
        </w:rPr>
      </w:pPr>
      <w:r w:rsidRPr="00E321F1">
        <w:rPr>
          <w:rFonts w:cs="Times New Roman"/>
          <w:sz w:val="26"/>
          <w:szCs w:val="26"/>
        </w:rPr>
        <w:t>Các hướng tiếp cận phân loại văn bản có thể được phân thành phương pháp dựa trên đặc trưng thủ công, mô hình học máy truyền thống, mạng nơ-ron và mô hình ngôn ngữ tiền huấn luyện. Bảng dưới đây tổng hợp các hướng phương pháp cần khảo sát; đây là phân loại khái quát để định hướng nghiên cứu, không phải bảng so sánh kết quả của các công trình cụ thể.</w:t>
      </w:r>
    </w:p>
    <w:tbl>
      <w:tblPr>
        <w:tblStyle w:val="TableGrid"/>
        <w:tblW w:w="0" w:type="auto"/>
        <w:jc w:val="center"/>
        <w:tblLayout w:type="fixed"/>
        <w:tblLook w:val="04A0" w:firstRow="1" w:lastRow="0" w:firstColumn="1" w:lastColumn="0" w:noHBand="0" w:noVBand="1"/>
      </w:tblPr>
      <w:tblGrid>
        <w:gridCol w:w="2116"/>
        <w:gridCol w:w="3205"/>
        <w:gridCol w:w="3930"/>
      </w:tblGrid>
      <w:tr w:rsidR="00E321F1" w:rsidRPr="00E321F1" w14:paraId="66B0365D" w14:textId="77777777" w:rsidTr="00CF07E9">
        <w:trPr>
          <w:trHeight w:val="702"/>
          <w:tblHeader/>
          <w:jc w:val="center"/>
        </w:trPr>
        <w:tc>
          <w:tcPr>
            <w:tcW w:w="2116" w:type="dxa"/>
            <w:shd w:val="clear" w:color="auto" w:fill="FFFFFF" w:themeFill="background1"/>
            <w:vAlign w:val="center"/>
          </w:tcPr>
          <w:p w14:paraId="2B7601EF"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Hướng tiếp cận</w:t>
            </w:r>
          </w:p>
        </w:tc>
        <w:tc>
          <w:tcPr>
            <w:tcW w:w="3205" w:type="dxa"/>
            <w:shd w:val="clear" w:color="auto" w:fill="FFFFFF" w:themeFill="background1"/>
            <w:vAlign w:val="center"/>
          </w:tcPr>
          <w:p w14:paraId="6934E77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Cách thực hiện</w:t>
            </w:r>
          </w:p>
        </w:tc>
        <w:tc>
          <w:tcPr>
            <w:tcW w:w="3930" w:type="dxa"/>
            <w:shd w:val="clear" w:color="auto" w:fill="FFFFFF" w:themeFill="background1"/>
            <w:vAlign w:val="center"/>
          </w:tcPr>
          <w:p w14:paraId="2D9FCE0B"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Hạn chế/câu hỏi cần khảo sát</w:t>
            </w:r>
          </w:p>
        </w:tc>
      </w:tr>
      <w:tr w:rsidR="00E321F1" w:rsidRPr="00E321F1" w14:paraId="3EB2256E" w14:textId="77777777" w:rsidTr="00555AE7">
        <w:trPr>
          <w:cantSplit/>
          <w:trHeight w:val="1632"/>
          <w:jc w:val="center"/>
        </w:trPr>
        <w:tc>
          <w:tcPr>
            <w:tcW w:w="2116" w:type="dxa"/>
            <w:vAlign w:val="center"/>
          </w:tcPr>
          <w:p w14:paraId="11227AB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BoW/TF-IDF + SVM hoặc Naive Bayes</w:t>
            </w:r>
          </w:p>
        </w:tc>
        <w:tc>
          <w:tcPr>
            <w:tcW w:w="3205" w:type="dxa"/>
            <w:vAlign w:val="center"/>
          </w:tcPr>
          <w:p w14:paraId="72CB35D1"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Biểu diễn văn bản thành véc-tơ đặc trưng rồi phân loại.</w:t>
            </w:r>
          </w:p>
        </w:tc>
        <w:tc>
          <w:tcPr>
            <w:tcW w:w="3930" w:type="dxa"/>
            <w:vAlign w:val="center"/>
          </w:tcPr>
          <w:p w14:paraId="78DC839D"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Phụ thuộc biểu diễn từ; khó biểu diễn đầy đủ quan hệ ngữ cảnh.</w:t>
            </w:r>
          </w:p>
        </w:tc>
      </w:tr>
      <w:tr w:rsidR="00E321F1" w:rsidRPr="00E321F1" w14:paraId="17A69D21" w14:textId="77777777" w:rsidTr="00555AE7">
        <w:trPr>
          <w:cantSplit/>
          <w:trHeight w:val="1612"/>
          <w:jc w:val="center"/>
        </w:trPr>
        <w:tc>
          <w:tcPr>
            <w:tcW w:w="2116" w:type="dxa"/>
            <w:vAlign w:val="center"/>
          </w:tcPr>
          <w:p w14:paraId="5352CF7E"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CNN/LSTM</w:t>
            </w:r>
          </w:p>
        </w:tc>
        <w:tc>
          <w:tcPr>
            <w:tcW w:w="3205" w:type="dxa"/>
            <w:vAlign w:val="center"/>
          </w:tcPr>
          <w:p w14:paraId="2AEEE92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Học đặc trưng cục bộ hoặc tuần tự từ dữ liệu văn bản.</w:t>
            </w:r>
          </w:p>
        </w:tc>
        <w:tc>
          <w:tcPr>
            <w:tcW w:w="3930" w:type="dxa"/>
            <w:vAlign w:val="center"/>
          </w:tcPr>
          <w:p w14:paraId="2A72F826"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Hiệu quả phụ thuộc dữ liệu, cấu hình mô hình và độ dài chuỗi.</w:t>
            </w:r>
          </w:p>
        </w:tc>
      </w:tr>
      <w:tr w:rsidR="00E321F1" w:rsidRPr="00E321F1" w14:paraId="79B3DA0A" w14:textId="77777777" w:rsidTr="00555AE7">
        <w:trPr>
          <w:cantSplit/>
          <w:trHeight w:val="1632"/>
          <w:jc w:val="center"/>
        </w:trPr>
        <w:tc>
          <w:tcPr>
            <w:tcW w:w="2116" w:type="dxa"/>
            <w:vAlign w:val="center"/>
          </w:tcPr>
          <w:p w14:paraId="6DE6ADDD"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BERT/PhoBERT tinh chỉnh</w:t>
            </w:r>
          </w:p>
        </w:tc>
        <w:tc>
          <w:tcPr>
            <w:tcW w:w="3205" w:type="dxa"/>
            <w:vAlign w:val="center"/>
          </w:tcPr>
          <w:p w14:paraId="45A8DDF0"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Dùng biểu diễn ngữ cảnh từ mô hình tiền huấn luyện.</w:t>
            </w:r>
          </w:p>
        </w:tc>
        <w:tc>
          <w:tcPr>
            <w:tcW w:w="3930" w:type="dxa"/>
            <w:vAlign w:val="center"/>
          </w:tcPr>
          <w:p w14:paraId="7A571454"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Tốn tài nguyên huấn luyện; cần quy trình tiền xử lý phù hợp.</w:t>
            </w:r>
          </w:p>
        </w:tc>
      </w:tr>
    </w:tbl>
    <w:p w14:paraId="35638002"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Mô hình BERT cho thấy khả năng tinh chỉnh biểu diễn hai chiều cho nhiều nhiệm vụ NLP [2]. PhoBERT được phát triển và tiền huấn luyện cho tiếng Việt, cho thấy tầm quan trọng của mô hình ngôn ngữ phù hợp với đặc trưng ngôn ngữ [3]. Học đa nhiệm khai thác tín hiệu từ các nhiệm vụ liên quan thông qua biểu diễn dùng chung [5]. Trên cơ sở đó, đề tài dự kiến khảo sát phương án PhoBERT đa nhiệm để dự đoán đồng thời thái độ và cảm xúc, đồng thời đánh giá kết quả thay vì mặc định phương pháp này luôn tốt hơn mô hình đơn nhiệm.</w:t>
      </w:r>
    </w:p>
    <w:p w14:paraId="45329568" w14:textId="77777777" w:rsidR="00CF5B83" w:rsidRPr="00E321F1" w:rsidRDefault="00BE3FE0" w:rsidP="00E321F1">
      <w:pPr>
        <w:pStyle w:val="Heading2"/>
        <w:spacing w:before="120" w:after="120" w:line="360" w:lineRule="auto"/>
        <w:rPr>
          <w:rFonts w:cs="Times New Roman"/>
        </w:rPr>
      </w:pPr>
      <w:bookmarkStart w:id="22" w:name="_Toc242999640"/>
      <w:r w:rsidRPr="00E321F1">
        <w:rPr>
          <w:rFonts w:cs="Times New Roman"/>
        </w:rPr>
        <w:lastRenderedPageBreak/>
        <w:t>1.2. Kiến trúc Transformer và mô hình ngôn ngữ PhoBERT</w:t>
      </w:r>
      <w:bookmarkEnd w:id="22"/>
    </w:p>
    <w:p w14:paraId="409A97F7" w14:textId="77777777" w:rsidR="00CF5B83" w:rsidRPr="00E321F1" w:rsidRDefault="00BE3FE0" w:rsidP="00E321F1">
      <w:pPr>
        <w:pStyle w:val="Heading3"/>
        <w:spacing w:after="120" w:line="360" w:lineRule="auto"/>
        <w:rPr>
          <w:rFonts w:cs="Times New Roman"/>
          <w:szCs w:val="26"/>
        </w:rPr>
      </w:pPr>
      <w:bookmarkStart w:id="23" w:name="_Toc242999641"/>
      <w:r w:rsidRPr="00E321F1">
        <w:rPr>
          <w:rFonts w:cs="Times New Roman"/>
          <w:szCs w:val="26"/>
        </w:rPr>
        <w:t>1.2.1. Cơ chế chú ý tự thân</w:t>
      </w:r>
      <w:bookmarkEnd w:id="23"/>
    </w:p>
    <w:p w14:paraId="05C4A8C3" w14:textId="77777777" w:rsidR="00CF5B83" w:rsidRPr="00AD6683" w:rsidRDefault="00BE3FE0" w:rsidP="00AD6683">
      <w:pPr>
        <w:pStyle w:val="ListParagraph"/>
        <w:numPr>
          <w:ilvl w:val="0"/>
          <w:numId w:val="15"/>
        </w:numPr>
        <w:spacing w:before="120" w:after="120" w:line="360" w:lineRule="auto"/>
        <w:rPr>
          <w:rFonts w:cs="Times New Roman"/>
          <w:sz w:val="26"/>
          <w:szCs w:val="26"/>
        </w:rPr>
      </w:pPr>
      <w:r w:rsidRPr="00AD6683">
        <w:rPr>
          <w:rFonts w:cs="Times New Roman"/>
          <w:sz w:val="26"/>
          <w:szCs w:val="26"/>
        </w:rPr>
        <w:t>Transformer sử dụng cơ chế chú ý tự thân (Self-Attention) để tính mức độ liên quan giữa các vị trí trong chuỗi. Với các ma trận Truy vấn (Q), Khóa (K) và Giá trị (V), chú ý tích vô hướng có tỷ lệ được tính như sau [1]:</w:t>
      </w:r>
    </w:p>
    <w:p w14:paraId="648B05FF" w14:textId="77777777" w:rsidR="00CF5B83" w:rsidRPr="00AD6683" w:rsidRDefault="00BE3FE0" w:rsidP="00AD6683">
      <w:pPr>
        <w:pStyle w:val="ListParagraph"/>
        <w:numPr>
          <w:ilvl w:val="0"/>
          <w:numId w:val="15"/>
        </w:numPr>
        <w:spacing w:before="120" w:after="120" w:line="360" w:lineRule="auto"/>
        <w:jc w:val="center"/>
        <w:rPr>
          <w:rFonts w:cs="Times New Roman"/>
          <w:sz w:val="26"/>
          <w:szCs w:val="26"/>
        </w:rPr>
      </w:pPr>
      <w:r w:rsidRPr="00AD6683">
        <w:rPr>
          <w:rFonts w:cs="Times New Roman"/>
          <w:sz w:val="26"/>
          <w:szCs w:val="26"/>
        </w:rPr>
        <w:t>Attention(Q, K, V) = softmax(QKᵀ / √dₖ) V</w:t>
      </w:r>
    </w:p>
    <w:p w14:paraId="4471FA94" w14:textId="77777777" w:rsidR="00CF5B83" w:rsidRPr="00AD6683" w:rsidRDefault="00BE3FE0" w:rsidP="00AD6683">
      <w:pPr>
        <w:pStyle w:val="ListParagraph"/>
        <w:numPr>
          <w:ilvl w:val="0"/>
          <w:numId w:val="15"/>
        </w:numPr>
        <w:spacing w:before="120" w:after="120" w:line="360" w:lineRule="auto"/>
        <w:rPr>
          <w:rFonts w:cs="Times New Roman"/>
          <w:sz w:val="26"/>
          <w:szCs w:val="26"/>
        </w:rPr>
      </w:pPr>
      <w:r w:rsidRPr="00AD6683">
        <w:rPr>
          <w:rFonts w:cs="Times New Roman"/>
          <w:sz w:val="26"/>
          <w:szCs w:val="26"/>
        </w:rPr>
        <w:t>Trong công thức, QKᵀ thể hiện mức tương đồng giữa các truy vấn và khóa, dₖ là số chiều của véc-tơ khóa. Việc chia cho √dₖ giúp điều chỉnh độ lớn của tích vô hướng trước khi áp dụng softmax. Cơ chế Multi-Head Self-Attention thực hiện chú ý trên nhiều không gian biểu diễn, cho phép mô hình học các quan hệ ngữ cảnh khác nhau. Transformer còn sử dụng mạng truyền thẳng, kết nối thặng dư và chuẩn hóa lớp để tạo nên các khối xử lý sâu.</w:t>
      </w:r>
    </w:p>
    <w:p w14:paraId="63A6CBAB" w14:textId="77777777" w:rsidR="00CF5B83" w:rsidRPr="00E321F1" w:rsidRDefault="00BE3FE0" w:rsidP="00E321F1">
      <w:pPr>
        <w:pStyle w:val="Heading3"/>
        <w:spacing w:after="120" w:line="360" w:lineRule="auto"/>
        <w:rPr>
          <w:rFonts w:cs="Times New Roman"/>
          <w:szCs w:val="26"/>
        </w:rPr>
      </w:pPr>
      <w:bookmarkStart w:id="24" w:name="_Toc242999642"/>
      <w:r w:rsidRPr="00E321F1">
        <w:rPr>
          <w:rFonts w:cs="Times New Roman"/>
          <w:szCs w:val="26"/>
        </w:rPr>
        <w:t>1.2.2. BERT và PhoBERT</w:t>
      </w:r>
      <w:bookmarkEnd w:id="24"/>
    </w:p>
    <w:p w14:paraId="10E0390A" w14:textId="77777777" w:rsidR="00CF5B83" w:rsidRPr="00AD6683" w:rsidRDefault="00BE3FE0" w:rsidP="00AD6683">
      <w:pPr>
        <w:pStyle w:val="ListParagraph"/>
        <w:numPr>
          <w:ilvl w:val="0"/>
          <w:numId w:val="14"/>
        </w:numPr>
        <w:spacing w:before="120" w:after="120" w:line="360" w:lineRule="auto"/>
        <w:rPr>
          <w:rFonts w:cs="Times New Roman"/>
          <w:sz w:val="26"/>
          <w:szCs w:val="26"/>
        </w:rPr>
      </w:pPr>
      <w:r w:rsidRPr="00AD6683">
        <w:rPr>
          <w:rFonts w:cs="Times New Roman"/>
          <w:sz w:val="26"/>
          <w:szCs w:val="26"/>
        </w:rPr>
        <w:t>BERT là mô hình ngôn ngữ tiền huấn luyện dựa trên các khối Encoder của Transformer, học biểu diễn văn bản có xét ngữ cảnh hai chiều và có thể được tinh chỉnh cho từng nhiệm vụ hạ nguồn [2]. PhoBERT là mô hình tiền huấn luyện dành cho tiếng Việt, phát triển dựa trên phương pháp tiền huấn luyện theo hướng RoBERTa và được huấn luyện trên ngữ liệu tiếng Việt đã xử lý theo đơn vị từ [3]. Vì vậy, sử dụng PhoBERT cần chú ý bước tách từ tiếng Việt trước khi đưa dữ liệu vào tokenizer tương ứng.</w:t>
      </w:r>
    </w:p>
    <w:p w14:paraId="04F8E6EA" w14:textId="77777777" w:rsidR="00CF5B83" w:rsidRPr="00AD6683" w:rsidRDefault="00BE3FE0" w:rsidP="00AD6683">
      <w:pPr>
        <w:pStyle w:val="ListParagraph"/>
        <w:numPr>
          <w:ilvl w:val="0"/>
          <w:numId w:val="14"/>
        </w:numPr>
        <w:spacing w:before="120" w:after="120" w:line="360" w:lineRule="auto"/>
        <w:rPr>
          <w:rFonts w:cs="Times New Roman"/>
          <w:sz w:val="26"/>
          <w:szCs w:val="26"/>
        </w:rPr>
      </w:pPr>
      <w:r w:rsidRPr="00AD6683">
        <w:rPr>
          <w:rFonts w:cs="Times New Roman"/>
          <w:sz w:val="26"/>
          <w:szCs w:val="26"/>
        </w:rPr>
        <w:t>Đề tài dự kiến sử dụng phiên bản PhoBERT-base. Khi dùng cấu hình base phổ biến, véc-tơ ẩn có kích thước 768; kích thước chính xác cần được lấy từ cấu hình mô hình tại thời điểm cài đặt, không nên gán cứng nếu nhóm chuyển sang checkpoint khác. Mô hình sẽ được tinh chỉnh trên dữ liệu gán nhãn cho hai nhiệm vụ phân loại.</w:t>
      </w:r>
    </w:p>
    <w:p w14:paraId="5BBF4DE9" w14:textId="77777777" w:rsidR="00CF5B83" w:rsidRPr="00E321F1" w:rsidRDefault="00BE3FE0" w:rsidP="00E321F1">
      <w:pPr>
        <w:pStyle w:val="Heading3"/>
        <w:spacing w:after="120" w:line="360" w:lineRule="auto"/>
        <w:rPr>
          <w:rFonts w:cs="Times New Roman"/>
          <w:szCs w:val="26"/>
        </w:rPr>
      </w:pPr>
      <w:bookmarkStart w:id="25" w:name="_Toc242999643"/>
      <w:r w:rsidRPr="00E321F1">
        <w:rPr>
          <w:rFonts w:cs="Times New Roman"/>
          <w:szCs w:val="26"/>
        </w:rPr>
        <w:t>1.2.3. Tách từ và mã hóa văn bản</w:t>
      </w:r>
      <w:bookmarkEnd w:id="25"/>
    </w:p>
    <w:p w14:paraId="551CD89B" w14:textId="77777777" w:rsidR="00CF5B83" w:rsidRPr="00AD6683" w:rsidRDefault="00BE3FE0" w:rsidP="00AD6683">
      <w:pPr>
        <w:pStyle w:val="ListParagraph"/>
        <w:numPr>
          <w:ilvl w:val="0"/>
          <w:numId w:val="16"/>
        </w:numPr>
        <w:spacing w:before="120" w:after="120" w:line="360" w:lineRule="auto"/>
        <w:rPr>
          <w:rFonts w:cs="Times New Roman"/>
          <w:sz w:val="26"/>
          <w:szCs w:val="26"/>
        </w:rPr>
      </w:pPr>
      <w:r w:rsidRPr="00AD6683">
        <w:rPr>
          <w:rFonts w:cs="Times New Roman"/>
          <w:sz w:val="26"/>
          <w:szCs w:val="26"/>
        </w:rPr>
        <w:t xml:space="preserve">Trong tiếng Việt, khoảng trắng có thể phân tách âm tiết nhưng không phải lúc nào cũng trùng với ranh giới từ. Vì vậy, quy trình sử dụng PhoBERT thường cần tách từ trước khi áp dụng tokenizer. Ví dụ, cụm “học sinh” có thể được biểu diễn thành </w:t>
      </w:r>
      <w:r w:rsidRPr="00AD6683">
        <w:rPr>
          <w:rFonts w:cs="Times New Roman"/>
          <w:sz w:val="26"/>
          <w:szCs w:val="26"/>
        </w:rPr>
        <w:lastRenderedPageBreak/>
        <w:t>“học_sinh” sau khi tách từ theo công cụ được lựa chọn. Tiếp đó, tokenizer chuyển văn bản thành chuỗi token và chỉ số đầu vào, đồng thời tạo attention mask để phân biệt token hợp lệ với vị trí đệm (padding).</w:t>
      </w:r>
    </w:p>
    <w:p w14:paraId="4EAEA0E7" w14:textId="77777777" w:rsidR="00CF5B83" w:rsidRPr="00AD6683" w:rsidRDefault="00BE3FE0" w:rsidP="00AD6683">
      <w:pPr>
        <w:pStyle w:val="ListParagraph"/>
        <w:numPr>
          <w:ilvl w:val="0"/>
          <w:numId w:val="16"/>
        </w:numPr>
        <w:spacing w:before="120" w:after="120" w:line="360" w:lineRule="auto"/>
        <w:rPr>
          <w:rFonts w:cs="Times New Roman"/>
          <w:sz w:val="26"/>
          <w:szCs w:val="26"/>
        </w:rPr>
      </w:pPr>
      <w:r w:rsidRPr="00AD6683">
        <w:rPr>
          <w:rFonts w:cs="Times New Roman"/>
          <w:sz w:val="26"/>
          <w:szCs w:val="26"/>
        </w:rPr>
        <w:t>Công cụ tách từ cụ thể (chẳng hạn PyVi hoặc VnCoreNLP) cần được lựa chọn và kiểm tra trong quá trình triển khai. Quy trình tiền xử lý khi suy luận phải nhất quán với quy trình đã sử dụng trong huấn luyện để tránh sai khác trong phân phối đầu vào.</w:t>
      </w:r>
    </w:p>
    <w:p w14:paraId="1C5F9BA8" w14:textId="77777777" w:rsidR="00CF5B83" w:rsidRPr="00E321F1" w:rsidRDefault="00BE3FE0" w:rsidP="00E321F1">
      <w:pPr>
        <w:pStyle w:val="Heading2"/>
        <w:spacing w:before="120" w:after="120" w:line="360" w:lineRule="auto"/>
        <w:rPr>
          <w:rFonts w:cs="Times New Roman"/>
        </w:rPr>
      </w:pPr>
      <w:bookmarkStart w:id="26" w:name="_Toc242999644"/>
      <w:r w:rsidRPr="00E321F1">
        <w:rPr>
          <w:rFonts w:cs="Times New Roman"/>
        </w:rPr>
        <w:t>1.3. Học đa nhiệm và các kỹ thuật tối ưu</w:t>
      </w:r>
      <w:bookmarkEnd w:id="26"/>
    </w:p>
    <w:p w14:paraId="1AE3386D" w14:textId="77777777" w:rsidR="00CF5B83" w:rsidRPr="00E321F1" w:rsidRDefault="00BE3FE0" w:rsidP="00E321F1">
      <w:pPr>
        <w:pStyle w:val="Heading3"/>
        <w:spacing w:after="120" w:line="360" w:lineRule="auto"/>
        <w:rPr>
          <w:rFonts w:cs="Times New Roman"/>
          <w:szCs w:val="26"/>
        </w:rPr>
      </w:pPr>
      <w:bookmarkStart w:id="27" w:name="_Toc242999645"/>
      <w:r w:rsidRPr="00E321F1">
        <w:rPr>
          <w:rFonts w:cs="Times New Roman"/>
          <w:szCs w:val="26"/>
        </w:rPr>
        <w:t>1.3.1. Kiến trúc hai đầu phân loại</w:t>
      </w:r>
      <w:bookmarkEnd w:id="27"/>
    </w:p>
    <w:p w14:paraId="19F87083" w14:textId="77777777" w:rsidR="00CF5B83" w:rsidRPr="00AD6683" w:rsidRDefault="00BE3FE0" w:rsidP="00AD6683">
      <w:pPr>
        <w:pStyle w:val="ListParagraph"/>
        <w:numPr>
          <w:ilvl w:val="0"/>
          <w:numId w:val="17"/>
        </w:numPr>
        <w:spacing w:before="120" w:after="120" w:line="360" w:lineRule="auto"/>
        <w:rPr>
          <w:rFonts w:cs="Times New Roman"/>
          <w:sz w:val="26"/>
          <w:szCs w:val="26"/>
        </w:rPr>
      </w:pPr>
      <w:r w:rsidRPr="00AD6683">
        <w:rPr>
          <w:rFonts w:cs="Times New Roman"/>
          <w:sz w:val="26"/>
          <w:szCs w:val="26"/>
        </w:rPr>
        <w:t>Học đa nhiệm (Multi-Task Learning – MTL) huấn luyện đồng thời các nhiệm vụ liên quan, thường thông qua một phần biểu diễn dùng chung [5]. Trong đề tài, PhoBERT đóng vai trò bộ mã hóa chung; véc-tơ biểu diễn của token đầu tiên được đưa đến hai đầu phân loại tuyến tính riêng biệt. Cách lấy véc-tơ cụ thể cần thống nhất với kiến trúc tokenizer/checkpoint đang sử dụng.</w:t>
      </w:r>
    </w:p>
    <w:p w14:paraId="6B010CEE" w14:textId="77777777" w:rsidR="00CF5B83" w:rsidRPr="00AD6683" w:rsidRDefault="00BE3FE0" w:rsidP="00AD6683">
      <w:pPr>
        <w:pStyle w:val="ListParagraph"/>
        <w:numPr>
          <w:ilvl w:val="0"/>
          <w:numId w:val="17"/>
        </w:numPr>
        <w:spacing w:before="120" w:after="120" w:line="360" w:lineRule="auto"/>
        <w:jc w:val="center"/>
        <w:rPr>
          <w:rFonts w:cs="Times New Roman"/>
          <w:sz w:val="26"/>
          <w:szCs w:val="26"/>
        </w:rPr>
      </w:pPr>
      <w:r w:rsidRPr="00AD6683">
        <w:rPr>
          <w:rFonts w:cs="Times New Roman"/>
          <w:sz w:val="26"/>
          <w:szCs w:val="26"/>
        </w:rPr>
        <w:t>h = PhoBERT(x)[:, 0, :]</w:t>
      </w:r>
    </w:p>
    <w:p w14:paraId="225A0145" w14:textId="77777777" w:rsidR="00CF5B83" w:rsidRPr="00AD6683" w:rsidRDefault="00BE3FE0" w:rsidP="00AD6683">
      <w:pPr>
        <w:pStyle w:val="ListParagraph"/>
        <w:numPr>
          <w:ilvl w:val="0"/>
          <w:numId w:val="17"/>
        </w:numPr>
        <w:spacing w:before="120" w:after="120" w:line="360" w:lineRule="auto"/>
        <w:jc w:val="center"/>
        <w:rPr>
          <w:rFonts w:cs="Times New Roman"/>
          <w:sz w:val="26"/>
          <w:szCs w:val="26"/>
        </w:rPr>
      </w:pPr>
      <w:r w:rsidRPr="00AD6683">
        <w:rPr>
          <w:rFonts w:cs="Times New Roman"/>
          <w:sz w:val="26"/>
          <w:szCs w:val="26"/>
        </w:rPr>
        <w:t>z_sent = W_sent h + b_sent;     z_emo = W_emo h + b_emo</w:t>
      </w:r>
    </w:p>
    <w:p w14:paraId="71EF82D0" w14:textId="77777777" w:rsidR="00CF5B83" w:rsidRPr="00AD6683" w:rsidRDefault="00BE3FE0" w:rsidP="00AD6683">
      <w:pPr>
        <w:pStyle w:val="ListParagraph"/>
        <w:numPr>
          <w:ilvl w:val="0"/>
          <w:numId w:val="17"/>
        </w:numPr>
        <w:spacing w:before="120" w:after="120" w:line="360" w:lineRule="auto"/>
        <w:jc w:val="center"/>
        <w:rPr>
          <w:rFonts w:cs="Times New Roman"/>
          <w:sz w:val="26"/>
          <w:szCs w:val="26"/>
        </w:rPr>
      </w:pPr>
      <w:r w:rsidRPr="00AD6683">
        <w:rPr>
          <w:rFonts w:cs="Times New Roman"/>
          <w:sz w:val="26"/>
          <w:szCs w:val="26"/>
        </w:rPr>
        <w:t>P_sent = softmax(z_sent);       P_emo = softmax(z_emo)</w:t>
      </w:r>
    </w:p>
    <w:p w14:paraId="0C7A6219" w14:textId="77777777" w:rsidR="00CF5B83" w:rsidRPr="00AD6683" w:rsidRDefault="00BE3FE0" w:rsidP="00AD6683">
      <w:pPr>
        <w:pStyle w:val="ListParagraph"/>
        <w:numPr>
          <w:ilvl w:val="0"/>
          <w:numId w:val="17"/>
        </w:numPr>
        <w:spacing w:before="120" w:after="120" w:line="360" w:lineRule="auto"/>
        <w:rPr>
          <w:rFonts w:cs="Times New Roman"/>
          <w:sz w:val="26"/>
          <w:szCs w:val="26"/>
        </w:rPr>
      </w:pPr>
      <w:r w:rsidRPr="00AD6683">
        <w:rPr>
          <w:rFonts w:cs="Times New Roman"/>
          <w:sz w:val="26"/>
          <w:szCs w:val="26"/>
        </w:rPr>
        <w:t>Đầu phân loại thái độ tạo ra năm điểm số tương ứng năm lớp, còn đầu phân loại cảm xúc tạo ra sáu điểm số tương ứng sáu lớp. Hàm softmax chuyển các điểm số thành phân phối xác suất theo từng nhiệm vụ. Nhãn dự đoán được chọn theo xác suất lớn nhất; xác suất này có thể hiển thị như mức độ tự tin tham khảo chứ không phải bảo đảm tuyệt đối rằng dự đoán đúng.</w:t>
      </w:r>
    </w:p>
    <w:p w14:paraId="4E12085C" w14:textId="77777777" w:rsidR="00CF5B83" w:rsidRPr="00E321F1" w:rsidRDefault="00BE3FE0" w:rsidP="00E321F1">
      <w:pPr>
        <w:pStyle w:val="Heading3"/>
        <w:spacing w:after="120" w:line="360" w:lineRule="auto"/>
        <w:rPr>
          <w:rFonts w:cs="Times New Roman"/>
          <w:szCs w:val="26"/>
        </w:rPr>
      </w:pPr>
      <w:bookmarkStart w:id="28" w:name="_Toc242999646"/>
      <w:r w:rsidRPr="00E321F1">
        <w:rPr>
          <w:rFonts w:cs="Times New Roman"/>
          <w:szCs w:val="26"/>
        </w:rPr>
        <w:t>1.3.2. Hàm mất mát kết hợp</w:t>
      </w:r>
      <w:bookmarkEnd w:id="28"/>
    </w:p>
    <w:p w14:paraId="24D7A2DE" w14:textId="77777777" w:rsidR="00CF5B83" w:rsidRPr="00AD6683" w:rsidRDefault="00BE3FE0" w:rsidP="00AD6683">
      <w:pPr>
        <w:pStyle w:val="ListParagraph"/>
        <w:numPr>
          <w:ilvl w:val="0"/>
          <w:numId w:val="18"/>
        </w:numPr>
        <w:spacing w:before="120" w:after="120" w:line="360" w:lineRule="auto"/>
        <w:rPr>
          <w:rFonts w:cs="Times New Roman"/>
          <w:sz w:val="26"/>
          <w:szCs w:val="26"/>
        </w:rPr>
      </w:pPr>
      <w:r w:rsidRPr="00AD6683">
        <w:rPr>
          <w:rFonts w:cs="Times New Roman"/>
          <w:sz w:val="26"/>
          <w:szCs w:val="26"/>
        </w:rPr>
        <w:t>Với mỗi nhiệm vụ, Cross-Entropy Loss đo mức chênh lệch giữa nhãn thật và phân phối dự đoán. Gọi L_sent là loss của nhiệm vụ thái độ và L_emo là loss của nhiệm vụ cảm xúc, hàm mất mát tổng hợp dự kiến được xác định như sau:</w:t>
      </w:r>
    </w:p>
    <w:p w14:paraId="7F8FD245" w14:textId="77777777" w:rsidR="00CF5B83" w:rsidRPr="00AD6683" w:rsidRDefault="00BE3FE0" w:rsidP="00AD6683">
      <w:pPr>
        <w:pStyle w:val="ListParagraph"/>
        <w:numPr>
          <w:ilvl w:val="0"/>
          <w:numId w:val="18"/>
        </w:numPr>
        <w:spacing w:before="120" w:after="120" w:line="360" w:lineRule="auto"/>
        <w:jc w:val="center"/>
        <w:rPr>
          <w:rFonts w:cs="Times New Roman"/>
          <w:sz w:val="26"/>
          <w:szCs w:val="26"/>
        </w:rPr>
      </w:pPr>
      <w:r w:rsidRPr="00AD6683">
        <w:rPr>
          <w:rFonts w:cs="Times New Roman"/>
          <w:sz w:val="26"/>
          <w:szCs w:val="26"/>
        </w:rPr>
        <w:t>L_total = L_sent + L_emo</w:t>
      </w:r>
    </w:p>
    <w:p w14:paraId="4B82A70A" w14:textId="77777777" w:rsidR="00CF5B83" w:rsidRPr="00AD6683" w:rsidRDefault="00BE3FE0" w:rsidP="00AD6683">
      <w:pPr>
        <w:pStyle w:val="ListParagraph"/>
        <w:numPr>
          <w:ilvl w:val="0"/>
          <w:numId w:val="18"/>
        </w:numPr>
        <w:spacing w:before="120" w:after="120" w:line="360" w:lineRule="auto"/>
        <w:rPr>
          <w:rFonts w:cs="Times New Roman"/>
          <w:sz w:val="26"/>
          <w:szCs w:val="26"/>
        </w:rPr>
      </w:pPr>
      <w:r w:rsidRPr="00AD6683">
        <w:rPr>
          <w:rFonts w:cs="Times New Roman"/>
          <w:sz w:val="26"/>
          <w:szCs w:val="26"/>
        </w:rPr>
        <w:t xml:space="preserve">Hai thành phần được cộng để cập nhật các tham số chung và tham số riêng của từng đầu phân loại. Nếu trong thực nghiệm một nhiệm vụ chi phối quá mạnh quá trình </w:t>
      </w:r>
      <w:r w:rsidRPr="00AD6683">
        <w:rPr>
          <w:rFonts w:cs="Times New Roman"/>
          <w:sz w:val="26"/>
          <w:szCs w:val="26"/>
        </w:rPr>
        <w:lastRenderedPageBreak/>
        <w:t>học, nhóm có thể khảo sát trọng số kết hợp L_total = λ_sent L_sent + λ_emo L_emo; tuy nhiên, cấu hình cơ sở cần đơn giản và phải được ghi rõ trong báo cáo.</w:t>
      </w:r>
    </w:p>
    <w:p w14:paraId="6E4EFBC7" w14:textId="77777777" w:rsidR="00CF5B83" w:rsidRPr="00E321F1" w:rsidRDefault="00BE3FE0" w:rsidP="00E321F1">
      <w:pPr>
        <w:pStyle w:val="Heading3"/>
        <w:spacing w:after="120" w:line="360" w:lineRule="auto"/>
        <w:rPr>
          <w:rFonts w:cs="Times New Roman"/>
          <w:szCs w:val="26"/>
        </w:rPr>
      </w:pPr>
      <w:bookmarkStart w:id="29" w:name="_Toc242999647"/>
      <w:r w:rsidRPr="00E321F1">
        <w:rPr>
          <w:rFonts w:cs="Times New Roman"/>
          <w:szCs w:val="26"/>
        </w:rPr>
        <w:t>1.3.3. Tối ưu hóa và kiểm soát quá trình huấn luyện</w:t>
      </w:r>
      <w:bookmarkEnd w:id="29"/>
    </w:p>
    <w:p w14:paraId="671DF6A1" w14:textId="77777777" w:rsidR="00CF5B83" w:rsidRPr="00E321F1" w:rsidRDefault="00BE3FE0" w:rsidP="00AD6683">
      <w:pPr>
        <w:spacing w:before="120" w:after="120" w:line="360" w:lineRule="auto"/>
        <w:ind w:firstLine="567"/>
        <w:rPr>
          <w:rFonts w:cs="Times New Roman"/>
          <w:sz w:val="26"/>
          <w:szCs w:val="26"/>
        </w:rPr>
      </w:pPr>
      <w:r w:rsidRPr="00E321F1">
        <w:rPr>
          <w:rFonts w:cs="Times New Roman"/>
          <w:sz w:val="26"/>
          <w:szCs w:val="26"/>
        </w:rPr>
        <w:t>AdamW là thuật toán tối ưu thường dùng khi tinh chỉnh mô hình Transformer, với cơ chế suy giảm trọng số được tách khỏi hướng cập nhật theo gradient [6]. Quá trình huấn luyện dự kiến còn sử dụng các kỹ thuật sau:</w:t>
      </w:r>
    </w:p>
    <w:p w14:paraId="038B69B7" w14:textId="77777777" w:rsidR="00CF5B83" w:rsidRPr="00E321F1" w:rsidRDefault="00BE3FE0" w:rsidP="00AD6683">
      <w:pPr>
        <w:pStyle w:val="ListBullet"/>
        <w:numPr>
          <w:ilvl w:val="0"/>
          <w:numId w:val="19"/>
        </w:numPr>
        <w:spacing w:before="120" w:after="120" w:line="360" w:lineRule="auto"/>
        <w:ind w:left="851" w:hanging="284"/>
        <w:rPr>
          <w:rFonts w:cs="Times New Roman"/>
          <w:sz w:val="26"/>
          <w:szCs w:val="26"/>
        </w:rPr>
      </w:pPr>
      <w:r w:rsidRPr="00E321F1">
        <w:rPr>
          <w:rFonts w:cs="Times New Roman"/>
          <w:sz w:val="26"/>
          <w:szCs w:val="26"/>
        </w:rPr>
        <w:t>Learning Rate Scheduler with Warmup: tăng dần learning rate ở giai đoạn đầu, sau đó điều chỉnh theo lịch trình để hỗ trợ quá trình tinh chỉnh ổn định.</w:t>
      </w:r>
    </w:p>
    <w:p w14:paraId="16634230" w14:textId="77777777" w:rsidR="00CF5B83" w:rsidRPr="00E321F1" w:rsidRDefault="00BE3FE0" w:rsidP="00AD6683">
      <w:pPr>
        <w:pStyle w:val="ListBullet"/>
        <w:numPr>
          <w:ilvl w:val="0"/>
          <w:numId w:val="19"/>
        </w:numPr>
        <w:spacing w:before="120" w:after="120" w:line="360" w:lineRule="auto"/>
        <w:ind w:left="851" w:hanging="284"/>
        <w:rPr>
          <w:rFonts w:cs="Times New Roman"/>
          <w:sz w:val="26"/>
          <w:szCs w:val="26"/>
        </w:rPr>
      </w:pPr>
      <w:r w:rsidRPr="00E321F1">
        <w:rPr>
          <w:rFonts w:cs="Times New Roman"/>
          <w:sz w:val="26"/>
          <w:szCs w:val="26"/>
        </w:rPr>
        <w:t>Gradient Clipping: giới hạn chuẩn gradient trước bước cập nhật khi cần, nhằm giảm nguy cơ các bước cập nhật quá lớn.</w:t>
      </w:r>
    </w:p>
    <w:p w14:paraId="78EEE175" w14:textId="77777777" w:rsidR="00CF5B83" w:rsidRPr="00E321F1" w:rsidRDefault="00BE3FE0" w:rsidP="00AD6683">
      <w:pPr>
        <w:pStyle w:val="ListBullet"/>
        <w:numPr>
          <w:ilvl w:val="0"/>
          <w:numId w:val="19"/>
        </w:numPr>
        <w:spacing w:before="120" w:after="120" w:line="360" w:lineRule="auto"/>
        <w:ind w:left="851" w:hanging="284"/>
        <w:rPr>
          <w:rFonts w:cs="Times New Roman"/>
          <w:sz w:val="26"/>
          <w:szCs w:val="26"/>
        </w:rPr>
      </w:pPr>
      <w:r w:rsidRPr="00E321F1">
        <w:rPr>
          <w:rFonts w:cs="Times New Roman"/>
          <w:sz w:val="26"/>
          <w:szCs w:val="26"/>
        </w:rPr>
        <w:t>Early Stopping: dừng huấn luyện khi loss trên tập Validation không cải thiện sau số epoch chờ đã xác định.</w:t>
      </w:r>
    </w:p>
    <w:p w14:paraId="7F4C4447" w14:textId="77777777" w:rsidR="00CF5B83" w:rsidRPr="00E321F1" w:rsidRDefault="00BE3FE0" w:rsidP="00AD6683">
      <w:pPr>
        <w:pStyle w:val="ListBullet"/>
        <w:numPr>
          <w:ilvl w:val="0"/>
          <w:numId w:val="19"/>
        </w:numPr>
        <w:spacing w:before="120" w:after="120" w:line="360" w:lineRule="auto"/>
        <w:ind w:left="851" w:hanging="284"/>
        <w:rPr>
          <w:rFonts w:cs="Times New Roman"/>
          <w:sz w:val="26"/>
          <w:szCs w:val="26"/>
        </w:rPr>
      </w:pPr>
      <w:r w:rsidRPr="00E321F1">
        <w:rPr>
          <w:rFonts w:cs="Times New Roman"/>
          <w:sz w:val="26"/>
          <w:szCs w:val="26"/>
        </w:rPr>
        <w:t>Lưu checkpoint tốt nhất: lưu trọng số theo tiêu chí Validation đã chọn, đồng thời lưu tokenizer và các ánh xạ nhãn cần thiết để tái sử dụng mô hình.</w:t>
      </w:r>
    </w:p>
    <w:p w14:paraId="2BE464E2" w14:textId="77777777" w:rsidR="00CF5B83" w:rsidRPr="00E321F1" w:rsidRDefault="00BE3FE0" w:rsidP="00E321F1">
      <w:pPr>
        <w:pStyle w:val="Heading2"/>
        <w:spacing w:before="120" w:after="120" w:line="360" w:lineRule="auto"/>
        <w:rPr>
          <w:rFonts w:cs="Times New Roman"/>
        </w:rPr>
      </w:pPr>
      <w:bookmarkStart w:id="30" w:name="_Toc242999648"/>
      <w:r w:rsidRPr="00E321F1">
        <w:rPr>
          <w:rFonts w:cs="Times New Roman"/>
        </w:rPr>
        <w:t>1.4. Đánh giá mô hình và công cụ phát triển</w:t>
      </w:r>
      <w:bookmarkEnd w:id="30"/>
    </w:p>
    <w:p w14:paraId="73FF0D23" w14:textId="77777777" w:rsidR="00CF5B83" w:rsidRPr="00E321F1" w:rsidRDefault="00BE3FE0" w:rsidP="00E321F1">
      <w:pPr>
        <w:pStyle w:val="Heading3"/>
        <w:spacing w:after="120" w:line="360" w:lineRule="auto"/>
        <w:rPr>
          <w:rFonts w:cs="Times New Roman"/>
          <w:szCs w:val="26"/>
        </w:rPr>
      </w:pPr>
      <w:bookmarkStart w:id="31" w:name="_Toc242999649"/>
      <w:r w:rsidRPr="00E321F1">
        <w:rPr>
          <w:rFonts w:cs="Times New Roman"/>
          <w:szCs w:val="26"/>
        </w:rPr>
        <w:t>1.4.1. Các chỉ số đánh giá</w:t>
      </w:r>
      <w:bookmarkEnd w:id="31"/>
    </w:p>
    <w:p w14:paraId="1AA7EC28" w14:textId="77777777" w:rsidR="00CF5B83" w:rsidRPr="00AD6683" w:rsidRDefault="00BE3FE0" w:rsidP="00AD6683">
      <w:pPr>
        <w:pStyle w:val="ListParagraph"/>
        <w:numPr>
          <w:ilvl w:val="0"/>
          <w:numId w:val="20"/>
        </w:numPr>
        <w:spacing w:before="120" w:after="120" w:line="360" w:lineRule="auto"/>
        <w:rPr>
          <w:rFonts w:cs="Times New Roman"/>
          <w:sz w:val="26"/>
          <w:szCs w:val="26"/>
        </w:rPr>
      </w:pPr>
      <w:r w:rsidRPr="00AD6683">
        <w:rPr>
          <w:rFonts w:cs="Times New Roman"/>
          <w:sz w:val="26"/>
          <w:szCs w:val="26"/>
        </w:rPr>
        <w:t>Vì hệ thống có hai nhiệm vụ phân loại, các chỉ số sẽ được tính và báo cáo riêng cho nhiệm vụ thái độ và nhiệm vụ cảm xúc. Với lớp c, Precision và Recall được xác định theo số dự đoán đúng, dự đoán dương tính sai và mẫu dương tính bị bỏ sót. F1-Score kết hợp Precision và Recall theo trung bình điều hòa.</w:t>
      </w:r>
    </w:p>
    <w:p w14:paraId="371B787F" w14:textId="77777777" w:rsidR="00CF5B83" w:rsidRPr="006E1893" w:rsidRDefault="00BE3FE0" w:rsidP="006E1893">
      <w:pPr>
        <w:pStyle w:val="ListParagraph"/>
        <w:numPr>
          <w:ilvl w:val="0"/>
          <w:numId w:val="33"/>
        </w:numPr>
        <w:spacing w:before="120" w:after="120" w:line="360" w:lineRule="auto"/>
        <w:ind w:firstLine="414"/>
        <w:jc w:val="left"/>
        <w:rPr>
          <w:rFonts w:cs="Times New Roman"/>
          <w:sz w:val="26"/>
          <w:szCs w:val="26"/>
        </w:rPr>
      </w:pPr>
      <w:r w:rsidRPr="006E1893">
        <w:rPr>
          <w:rFonts w:cs="Times New Roman"/>
          <w:sz w:val="26"/>
          <w:szCs w:val="26"/>
        </w:rPr>
        <w:t>Accuracy = số mẫu dự đoán đúng / tổng số mẫu</w:t>
      </w:r>
    </w:p>
    <w:p w14:paraId="33EA824B" w14:textId="77777777" w:rsidR="00CF5B83" w:rsidRPr="006E1893" w:rsidRDefault="00BE3FE0" w:rsidP="006E1893">
      <w:pPr>
        <w:pStyle w:val="ListParagraph"/>
        <w:numPr>
          <w:ilvl w:val="0"/>
          <w:numId w:val="33"/>
        </w:numPr>
        <w:spacing w:before="120" w:after="120" w:line="360" w:lineRule="auto"/>
        <w:ind w:firstLine="414"/>
        <w:jc w:val="left"/>
        <w:rPr>
          <w:rFonts w:cs="Times New Roman"/>
          <w:sz w:val="26"/>
          <w:szCs w:val="26"/>
        </w:rPr>
      </w:pPr>
      <w:r w:rsidRPr="006E1893">
        <w:rPr>
          <w:rFonts w:cs="Times New Roman"/>
          <w:sz w:val="26"/>
          <w:szCs w:val="26"/>
        </w:rPr>
        <w:t>Precision_c = TP_c / (TP_c + FP_c)</w:t>
      </w:r>
    </w:p>
    <w:p w14:paraId="46954F23" w14:textId="77777777" w:rsidR="00CF5B83" w:rsidRPr="006E1893" w:rsidRDefault="00BE3FE0" w:rsidP="006E1893">
      <w:pPr>
        <w:pStyle w:val="ListParagraph"/>
        <w:numPr>
          <w:ilvl w:val="0"/>
          <w:numId w:val="33"/>
        </w:numPr>
        <w:spacing w:before="120" w:after="120" w:line="360" w:lineRule="auto"/>
        <w:ind w:firstLine="414"/>
        <w:jc w:val="left"/>
        <w:rPr>
          <w:rFonts w:cs="Times New Roman"/>
          <w:sz w:val="26"/>
          <w:szCs w:val="26"/>
        </w:rPr>
      </w:pPr>
      <w:r w:rsidRPr="006E1893">
        <w:rPr>
          <w:rFonts w:cs="Times New Roman"/>
          <w:sz w:val="26"/>
          <w:szCs w:val="26"/>
        </w:rPr>
        <w:t>Recall_c = TP_c / (TP_c + FN_c)</w:t>
      </w:r>
    </w:p>
    <w:p w14:paraId="6909CE06" w14:textId="77777777" w:rsidR="00CF5B83" w:rsidRPr="006E1893" w:rsidRDefault="00BE3FE0" w:rsidP="006E1893">
      <w:pPr>
        <w:pStyle w:val="ListParagraph"/>
        <w:numPr>
          <w:ilvl w:val="0"/>
          <w:numId w:val="33"/>
        </w:numPr>
        <w:spacing w:before="120" w:after="120" w:line="360" w:lineRule="auto"/>
        <w:ind w:firstLine="414"/>
        <w:jc w:val="left"/>
        <w:rPr>
          <w:rFonts w:cs="Times New Roman"/>
          <w:sz w:val="26"/>
          <w:szCs w:val="26"/>
        </w:rPr>
      </w:pPr>
      <w:r w:rsidRPr="006E1893">
        <w:rPr>
          <w:rFonts w:cs="Times New Roman"/>
          <w:sz w:val="26"/>
          <w:szCs w:val="26"/>
        </w:rPr>
        <w:t>F1_c = 2 × Precision_c × Recall_c / (Precision_c + Recall_c)</w:t>
      </w:r>
    </w:p>
    <w:p w14:paraId="3831B3FE" w14:textId="77777777" w:rsidR="00CF5B83" w:rsidRPr="006E1893" w:rsidRDefault="00BE3FE0" w:rsidP="006E1893">
      <w:pPr>
        <w:pStyle w:val="ListParagraph"/>
        <w:numPr>
          <w:ilvl w:val="0"/>
          <w:numId w:val="33"/>
        </w:numPr>
        <w:spacing w:before="120" w:after="120" w:line="360" w:lineRule="auto"/>
        <w:ind w:firstLine="414"/>
        <w:jc w:val="left"/>
        <w:rPr>
          <w:rFonts w:cs="Times New Roman"/>
          <w:sz w:val="26"/>
          <w:szCs w:val="26"/>
        </w:rPr>
      </w:pPr>
      <w:r w:rsidRPr="006E1893">
        <w:rPr>
          <w:rFonts w:cs="Times New Roman"/>
          <w:sz w:val="26"/>
          <w:szCs w:val="26"/>
        </w:rPr>
        <w:t>Macro-F1 = (1 / C) × Σ F1_c, với c chạy qua C lớp</w:t>
      </w:r>
    </w:p>
    <w:p w14:paraId="65D2DBC2" w14:textId="77777777" w:rsidR="00CF5B83" w:rsidRPr="00AD6683" w:rsidRDefault="00BE3FE0" w:rsidP="00AD6683">
      <w:pPr>
        <w:pStyle w:val="ListParagraph"/>
        <w:numPr>
          <w:ilvl w:val="0"/>
          <w:numId w:val="20"/>
        </w:numPr>
        <w:spacing w:before="120" w:after="120" w:line="360" w:lineRule="auto"/>
        <w:rPr>
          <w:rFonts w:cs="Times New Roman"/>
          <w:sz w:val="26"/>
          <w:szCs w:val="26"/>
        </w:rPr>
      </w:pPr>
      <w:r w:rsidRPr="00AD6683">
        <w:rPr>
          <w:rFonts w:cs="Times New Roman"/>
          <w:sz w:val="26"/>
          <w:szCs w:val="26"/>
        </w:rPr>
        <w:t xml:space="preserve">Accuracy thể hiện tỷ lệ dự đoán đúng trên toàn tập. Macro-F1 tính F1 cho từng lớp rồi lấy trung bình cộng, nhờ đó phản ánh rõ hơn chất lượng ở các lớp ít mẫu nếu dữ liệu mất cân bằng. Ma trận nhầm lẫn giúp nhận diện những cặp lớp thường bị mô </w:t>
      </w:r>
      <w:r w:rsidRPr="00AD6683">
        <w:rPr>
          <w:rFonts w:cs="Times New Roman"/>
          <w:sz w:val="26"/>
          <w:szCs w:val="26"/>
        </w:rPr>
        <w:lastRenderedPageBreak/>
        <w:t>hình nhầm lẫn. Khi mẫu số của một độ đo bằng 0, cách xử lý cần được quy định nhất quán trong thư viện đánh giá.</w:t>
      </w:r>
    </w:p>
    <w:p w14:paraId="65457C10" w14:textId="77777777" w:rsidR="00CF5B83" w:rsidRPr="00E321F1" w:rsidRDefault="00BE3FE0" w:rsidP="00E321F1">
      <w:pPr>
        <w:pStyle w:val="Heading3"/>
        <w:spacing w:after="120" w:line="360" w:lineRule="auto"/>
        <w:rPr>
          <w:rFonts w:cs="Times New Roman"/>
          <w:szCs w:val="26"/>
        </w:rPr>
      </w:pPr>
      <w:bookmarkStart w:id="32" w:name="_Toc242999650"/>
      <w:r w:rsidRPr="00E321F1">
        <w:rPr>
          <w:rFonts w:cs="Times New Roman"/>
          <w:szCs w:val="26"/>
        </w:rPr>
        <w:t>1.4.2. Công nghệ dự kiến sử dụng</w:t>
      </w:r>
      <w:bookmarkEnd w:id="32"/>
    </w:p>
    <w:tbl>
      <w:tblPr>
        <w:tblStyle w:val="TableGrid"/>
        <w:tblW w:w="0" w:type="auto"/>
        <w:jc w:val="center"/>
        <w:tblLayout w:type="fixed"/>
        <w:tblLook w:val="04A0" w:firstRow="1" w:lastRow="0" w:firstColumn="1" w:lastColumn="0" w:noHBand="0" w:noVBand="1"/>
      </w:tblPr>
      <w:tblGrid>
        <w:gridCol w:w="2531"/>
        <w:gridCol w:w="6510"/>
      </w:tblGrid>
      <w:tr w:rsidR="00E321F1" w:rsidRPr="00E321F1" w14:paraId="299E0E36" w14:textId="77777777" w:rsidTr="00CF07E9">
        <w:trPr>
          <w:trHeight w:val="1047"/>
          <w:tblHeader/>
          <w:jc w:val="center"/>
        </w:trPr>
        <w:tc>
          <w:tcPr>
            <w:tcW w:w="2531" w:type="dxa"/>
            <w:shd w:val="clear" w:color="auto" w:fill="FFFFFF" w:themeFill="background1"/>
            <w:vAlign w:val="center"/>
          </w:tcPr>
          <w:p w14:paraId="35B562CE"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Công nghệ/thư viện</w:t>
            </w:r>
          </w:p>
        </w:tc>
        <w:tc>
          <w:tcPr>
            <w:tcW w:w="6510" w:type="dxa"/>
            <w:shd w:val="clear" w:color="auto" w:fill="FFFFFF" w:themeFill="background1"/>
            <w:vAlign w:val="center"/>
          </w:tcPr>
          <w:p w14:paraId="0A9C4F62"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Vai trò trong đề tài</w:t>
            </w:r>
          </w:p>
        </w:tc>
      </w:tr>
      <w:tr w:rsidR="00E321F1" w:rsidRPr="00E321F1" w14:paraId="6FB264B3" w14:textId="77777777" w:rsidTr="00CF07E9">
        <w:trPr>
          <w:cantSplit/>
          <w:trHeight w:val="635"/>
          <w:jc w:val="center"/>
        </w:trPr>
        <w:tc>
          <w:tcPr>
            <w:tcW w:w="2531" w:type="dxa"/>
            <w:vAlign w:val="center"/>
          </w:tcPr>
          <w:p w14:paraId="2F93FC85"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Python</w:t>
            </w:r>
          </w:p>
        </w:tc>
        <w:tc>
          <w:tcPr>
            <w:tcW w:w="6510" w:type="dxa"/>
            <w:vAlign w:val="center"/>
          </w:tcPr>
          <w:p w14:paraId="5B4B380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Ngôn ngữ triển khai chương trình.</w:t>
            </w:r>
          </w:p>
        </w:tc>
      </w:tr>
      <w:tr w:rsidR="00E321F1" w:rsidRPr="00E321F1" w14:paraId="1B1A5FBA" w14:textId="77777777" w:rsidTr="00CF07E9">
        <w:trPr>
          <w:cantSplit/>
          <w:trHeight w:val="635"/>
          <w:jc w:val="center"/>
        </w:trPr>
        <w:tc>
          <w:tcPr>
            <w:tcW w:w="2531" w:type="dxa"/>
            <w:vAlign w:val="center"/>
          </w:tcPr>
          <w:p w14:paraId="29CE0B48"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PyTorch</w:t>
            </w:r>
          </w:p>
        </w:tc>
        <w:tc>
          <w:tcPr>
            <w:tcW w:w="6510" w:type="dxa"/>
            <w:vAlign w:val="center"/>
          </w:tcPr>
          <w:p w14:paraId="6093A47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Xây dựng mô hình và vòng lặp huấn luyện.</w:t>
            </w:r>
          </w:p>
        </w:tc>
      </w:tr>
      <w:tr w:rsidR="00E321F1" w:rsidRPr="00E321F1" w14:paraId="2B61CD43" w14:textId="77777777" w:rsidTr="00CF07E9">
        <w:trPr>
          <w:cantSplit/>
          <w:trHeight w:val="1066"/>
          <w:jc w:val="center"/>
        </w:trPr>
        <w:tc>
          <w:tcPr>
            <w:tcW w:w="2531" w:type="dxa"/>
            <w:vAlign w:val="center"/>
          </w:tcPr>
          <w:p w14:paraId="5DD70FE7"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Hugging Face Transformers</w:t>
            </w:r>
          </w:p>
        </w:tc>
        <w:tc>
          <w:tcPr>
            <w:tcW w:w="6510" w:type="dxa"/>
            <w:vAlign w:val="center"/>
          </w:tcPr>
          <w:p w14:paraId="1E89E6A3"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Tải PhoBERT, tokenizer và scheduler.</w:t>
            </w:r>
          </w:p>
        </w:tc>
      </w:tr>
      <w:tr w:rsidR="00E321F1" w:rsidRPr="00E321F1" w14:paraId="0912BFCA" w14:textId="77777777" w:rsidTr="00CF07E9">
        <w:trPr>
          <w:cantSplit/>
          <w:trHeight w:val="1047"/>
          <w:jc w:val="center"/>
        </w:trPr>
        <w:tc>
          <w:tcPr>
            <w:tcW w:w="2531" w:type="dxa"/>
            <w:vAlign w:val="center"/>
          </w:tcPr>
          <w:p w14:paraId="620C5935"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PyVi hoặc VnCoreNLP</w:t>
            </w:r>
          </w:p>
        </w:tc>
        <w:tc>
          <w:tcPr>
            <w:tcW w:w="6510" w:type="dxa"/>
            <w:vAlign w:val="center"/>
          </w:tcPr>
          <w:p w14:paraId="0EC7263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Tách từ tiếng Việt nếu được sử dụng.</w:t>
            </w:r>
          </w:p>
        </w:tc>
      </w:tr>
      <w:tr w:rsidR="00E321F1" w:rsidRPr="00E321F1" w14:paraId="3D54268D" w14:textId="77777777" w:rsidTr="00CF07E9">
        <w:trPr>
          <w:cantSplit/>
          <w:trHeight w:val="447"/>
          <w:jc w:val="center"/>
        </w:trPr>
        <w:tc>
          <w:tcPr>
            <w:tcW w:w="2531" w:type="dxa"/>
            <w:vAlign w:val="center"/>
          </w:tcPr>
          <w:p w14:paraId="2F5462C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Scikit-learn</w:t>
            </w:r>
          </w:p>
        </w:tc>
        <w:tc>
          <w:tcPr>
            <w:tcW w:w="6510" w:type="dxa"/>
            <w:vAlign w:val="center"/>
          </w:tcPr>
          <w:p w14:paraId="535D4CB2"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Chia dữ liệu và tính các chỉ số đánh giá.</w:t>
            </w:r>
          </w:p>
        </w:tc>
      </w:tr>
      <w:tr w:rsidR="00E321F1" w:rsidRPr="00E321F1" w14:paraId="72329B11" w14:textId="77777777" w:rsidTr="00CF07E9">
        <w:trPr>
          <w:cantSplit/>
          <w:trHeight w:val="635"/>
          <w:jc w:val="center"/>
        </w:trPr>
        <w:tc>
          <w:tcPr>
            <w:tcW w:w="2531" w:type="dxa"/>
            <w:vAlign w:val="center"/>
          </w:tcPr>
          <w:p w14:paraId="6057B98D"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Tkinter</w:t>
            </w:r>
          </w:p>
        </w:tc>
        <w:tc>
          <w:tcPr>
            <w:tcW w:w="6510" w:type="dxa"/>
            <w:vAlign w:val="center"/>
          </w:tcPr>
          <w:p w14:paraId="20763742"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Nhập văn bản và hiển thị kết quả trên giao diện.</w:t>
            </w:r>
          </w:p>
        </w:tc>
      </w:tr>
      <w:tr w:rsidR="00E321F1" w:rsidRPr="00E321F1" w14:paraId="347B9F0E" w14:textId="77777777" w:rsidTr="00CF07E9">
        <w:trPr>
          <w:cantSplit/>
          <w:trHeight w:val="1047"/>
          <w:jc w:val="center"/>
        </w:trPr>
        <w:tc>
          <w:tcPr>
            <w:tcW w:w="2531" w:type="dxa"/>
            <w:vAlign w:val="center"/>
          </w:tcPr>
          <w:p w14:paraId="1A73CEF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JSON, OS, Matplotlib</w:t>
            </w:r>
          </w:p>
        </w:tc>
        <w:tc>
          <w:tcPr>
            <w:tcW w:w="6510" w:type="dxa"/>
            <w:vAlign w:val="center"/>
          </w:tcPr>
          <w:p w14:paraId="67D6BF73"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Quản lý tệp, đường dẫn và biểu đồ huấn luyện.</w:t>
            </w:r>
          </w:p>
        </w:tc>
      </w:tr>
    </w:tbl>
    <w:p w14:paraId="41CF18D7" w14:textId="77777777" w:rsidR="00CF5B83" w:rsidRDefault="00BE3FE0" w:rsidP="006E1893">
      <w:pPr>
        <w:pStyle w:val="Heading2"/>
        <w:rPr>
          <w:lang w:val="vi-VN"/>
        </w:rPr>
      </w:pPr>
      <w:bookmarkStart w:id="33" w:name="_Toc242999651"/>
      <w:r w:rsidRPr="00E321F1">
        <w:t>Kết luận Chương 1</w:t>
      </w:r>
      <w:bookmarkEnd w:id="33"/>
    </w:p>
    <w:p w14:paraId="718090A0" w14:textId="271FF1BD" w:rsidR="00C0053E" w:rsidRDefault="00C0053E" w:rsidP="00C0053E">
      <w:pPr>
        <w:spacing w:after="200" w:line="360" w:lineRule="auto"/>
        <w:ind w:firstLine="720"/>
        <w:jc w:val="left"/>
        <w:rPr>
          <w:lang w:val="vi-VN"/>
        </w:rPr>
      </w:pPr>
      <w:r w:rsidRPr="00C0053E">
        <w:rPr>
          <w:sz w:val="26"/>
          <w:szCs w:val="26"/>
        </w:rPr>
        <w:t>Chương 1 đã hệ thống hóa cơ sở lý thuyết về Trí tuệ nhân tạo, Xử lý ngôn ngữ tự nhiên, bài toán phân tích sắc thái tình cảm và nhận diện cảm xúc, đồng thời khảo sát các hướng tiếp cận liên quan. Nội dung chương đã làm rõ nguyên lý hoạt động của kiến trúc Transformer, mô hình ngôn ngữ tiếng Việt PhoBERT, phương pháp Học đa nhiệm với hai đầu phân loại, hàm mất mát kết hợp cùng các kỹ thuật tối ưu hóa và bộ chỉ số đánh giá. Đây là nền tảng lý luận để nhóm tiến hành phân tích dữ liệu và thiết kế hệ thống ở Chương 2</w:t>
      </w:r>
      <w:r>
        <w:t>.</w:t>
      </w:r>
    </w:p>
    <w:p w14:paraId="6C39411C" w14:textId="77777777" w:rsidR="00C0053E" w:rsidRDefault="00C0053E">
      <w:pPr>
        <w:spacing w:after="200"/>
        <w:jc w:val="left"/>
        <w:rPr>
          <w:lang w:val="vi-VN"/>
        </w:rPr>
      </w:pPr>
    </w:p>
    <w:p w14:paraId="6B83BA18" w14:textId="77777777" w:rsidR="00C0053E" w:rsidRDefault="00C0053E">
      <w:pPr>
        <w:spacing w:after="200"/>
        <w:jc w:val="left"/>
        <w:rPr>
          <w:lang w:val="vi-VN"/>
        </w:rPr>
      </w:pPr>
    </w:p>
    <w:p w14:paraId="21B8EDFD" w14:textId="6C24E5EE" w:rsidR="00CF5B83" w:rsidRPr="00DF74DF" w:rsidRDefault="00BE3FE0" w:rsidP="00DF74DF">
      <w:pPr>
        <w:pStyle w:val="Heading1"/>
      </w:pPr>
      <w:bookmarkStart w:id="34" w:name="_Toc242999652"/>
      <w:r w:rsidRPr="00DF74DF">
        <w:lastRenderedPageBreak/>
        <w:t>CHƯƠNG 2: PHÂN TÍCH VÀ THIẾT KẾ HỆ THỐNG</w:t>
      </w:r>
      <w:bookmarkEnd w:id="34"/>
    </w:p>
    <w:p w14:paraId="548D3EE9" w14:textId="77777777" w:rsidR="00CF5B83" w:rsidRPr="00E321F1" w:rsidRDefault="00BE3FE0" w:rsidP="00E321F1">
      <w:pPr>
        <w:pStyle w:val="Heading2"/>
        <w:spacing w:before="120" w:after="120" w:line="360" w:lineRule="auto"/>
        <w:rPr>
          <w:rFonts w:cs="Times New Roman"/>
        </w:rPr>
      </w:pPr>
      <w:bookmarkStart w:id="35" w:name="_Toc242999653"/>
      <w:r w:rsidRPr="00E321F1">
        <w:rPr>
          <w:rFonts w:cs="Times New Roman"/>
        </w:rPr>
        <w:t>2.1. Thu thập, phân tích và tiền xử lý dữ liệu</w:t>
      </w:r>
      <w:bookmarkEnd w:id="35"/>
    </w:p>
    <w:p w14:paraId="49B359EB" w14:textId="77777777" w:rsidR="00CF5B83" w:rsidRPr="00E321F1" w:rsidRDefault="00BE3FE0" w:rsidP="00E321F1">
      <w:pPr>
        <w:pStyle w:val="Heading3"/>
        <w:spacing w:after="120" w:line="360" w:lineRule="auto"/>
        <w:rPr>
          <w:rFonts w:cs="Times New Roman"/>
          <w:szCs w:val="26"/>
        </w:rPr>
      </w:pPr>
      <w:bookmarkStart w:id="36" w:name="_Toc242999654"/>
      <w:r w:rsidRPr="00E321F1">
        <w:rPr>
          <w:rFonts w:cs="Times New Roman"/>
          <w:szCs w:val="26"/>
        </w:rPr>
        <w:t>2.1.1. Nguồn và cấu trúc dữ liệu</w:t>
      </w:r>
      <w:bookmarkEnd w:id="36"/>
    </w:p>
    <w:p w14:paraId="008D6E15"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Nhóm dự kiến chuẩn bị bộ dữ liệu khoảng 5.000 mẫu văn bản tiếng Việt, tập trung vào bình luận, đánh giá sản phẩm và phản hồi người dùng. Nguồn dữ liệu cần được lựa chọn phù hợp với phạm vi bài toán và điều kiện sử dụng; khi thu thập từ nguồn công khai, nhóm cần lưu thông tin nguồn và tránh đưa thông tin cá nhân không cần thiết vào bộ dữ liệu. Trước khi huấn luyện, dữ liệu sẽ được kiểm tra trùng lặp, mẫu rỗng, lỗi mã hóa và chất lượng nhãn.</w:t>
      </w:r>
    </w:p>
    <w:p w14:paraId="4CC4C9B6" w14:textId="77777777" w:rsidR="00CF5B83" w:rsidRDefault="00BE3FE0" w:rsidP="00A05CD5">
      <w:pPr>
        <w:spacing w:before="120" w:after="120" w:line="360" w:lineRule="auto"/>
        <w:ind w:firstLine="720"/>
        <w:rPr>
          <w:rFonts w:cs="Times New Roman"/>
          <w:sz w:val="26"/>
          <w:szCs w:val="26"/>
          <w:lang w:val="vi-VN"/>
        </w:rPr>
      </w:pPr>
      <w:r w:rsidRPr="00E321F1">
        <w:rPr>
          <w:rFonts w:cs="Times New Roman"/>
          <w:sz w:val="26"/>
          <w:szCs w:val="26"/>
        </w:rPr>
        <w:t>Cấu trúc mỗi mẫu cần chứa nội dung văn bản cùng hai nhãn tương ứng. Để thuận tiện với quy trình đọc dữ liệu đã thiết kế, có thể dùng cấu trúc JSON như ví dụ sau:</w:t>
      </w:r>
    </w:p>
    <w:p w14:paraId="347B19CB"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sz w:val="26"/>
          <w:szCs w:val="26"/>
        </w:rPr>
        <w:t>{ "data": [{ "sentence": "Sản phẩm rất tốt", "sentiment": "positive", "emotion": "joy" }] }</w:t>
      </w:r>
    </w:p>
    <w:p w14:paraId="71995B68" w14:textId="77777777" w:rsidR="00CF5B83" w:rsidRPr="00E321F1" w:rsidRDefault="00BE3FE0" w:rsidP="00E321F1">
      <w:pPr>
        <w:spacing w:before="120" w:after="120" w:line="360" w:lineRule="auto"/>
        <w:rPr>
          <w:rFonts w:cs="Times New Roman"/>
          <w:sz w:val="26"/>
          <w:szCs w:val="26"/>
        </w:rPr>
      </w:pPr>
      <w:r w:rsidRPr="00E321F1">
        <w:rPr>
          <w:rFonts w:cs="Times New Roman"/>
          <w:sz w:val="26"/>
          <w:szCs w:val="26"/>
        </w:rPr>
        <w:t>Các giá trị nhãn ở ví dụ chỉ minh họa cấu trúc; hệ thống tên nhãn và ánh xạ sang số nguyên phải được thống nhất với bộ dữ liệu và tệp cấu hình huấn luyện.</w:t>
      </w:r>
    </w:p>
    <w:p w14:paraId="23549CBE" w14:textId="77777777" w:rsidR="00CF5B83" w:rsidRPr="00E321F1" w:rsidRDefault="00BE3FE0" w:rsidP="00E321F1">
      <w:pPr>
        <w:pStyle w:val="Heading3"/>
        <w:spacing w:after="120" w:line="360" w:lineRule="auto"/>
        <w:rPr>
          <w:rFonts w:cs="Times New Roman"/>
          <w:szCs w:val="26"/>
        </w:rPr>
      </w:pPr>
      <w:bookmarkStart w:id="37" w:name="_Toc242999655"/>
      <w:r w:rsidRPr="00E321F1">
        <w:rPr>
          <w:rFonts w:cs="Times New Roman"/>
          <w:szCs w:val="26"/>
        </w:rPr>
        <w:t>2.1.2. Quy trình làm sạch và tiền xử lý</w:t>
      </w:r>
      <w:bookmarkEnd w:id="37"/>
    </w:p>
    <w:p w14:paraId="000DF786" w14:textId="77777777" w:rsidR="00CF5B83" w:rsidRPr="00E321F1" w:rsidRDefault="00BE3FE0" w:rsidP="00E321F1">
      <w:pPr>
        <w:spacing w:before="120" w:after="120" w:line="360" w:lineRule="auto"/>
        <w:rPr>
          <w:rFonts w:cs="Times New Roman"/>
          <w:sz w:val="26"/>
          <w:szCs w:val="26"/>
        </w:rPr>
      </w:pPr>
      <w:r w:rsidRPr="00E321F1">
        <w:rPr>
          <w:rFonts w:cs="Times New Roman"/>
          <w:sz w:val="26"/>
          <w:szCs w:val="26"/>
        </w:rPr>
        <w:t>Quy trình tiền xử lý dự kiến gồm các bước chính sau:</w:t>
      </w:r>
    </w:p>
    <w:p w14:paraId="32DD82A2" w14:textId="17766CD2" w:rsidR="00CF5B83" w:rsidRPr="004E1DC0" w:rsidRDefault="00BE3FE0" w:rsidP="004E1DC0">
      <w:pPr>
        <w:pStyle w:val="ListParagraph"/>
        <w:numPr>
          <w:ilvl w:val="0"/>
          <w:numId w:val="31"/>
        </w:numPr>
        <w:spacing w:before="120" w:after="120" w:line="360" w:lineRule="auto"/>
        <w:rPr>
          <w:rFonts w:cs="Times New Roman"/>
          <w:sz w:val="26"/>
          <w:szCs w:val="26"/>
        </w:rPr>
      </w:pPr>
      <w:r w:rsidRPr="004E1DC0">
        <w:rPr>
          <w:rFonts w:cs="Times New Roman"/>
          <w:sz w:val="26"/>
          <w:szCs w:val="26"/>
        </w:rPr>
        <w:t>Kiểm tra dữ liệu: phát hiện mẫu rỗng, bản ghi lỗi, văn bản trùng lặp và trường nhãn bị thiếu.</w:t>
      </w:r>
    </w:p>
    <w:p w14:paraId="76E9481B" w14:textId="544F7807" w:rsidR="00CF5B83" w:rsidRPr="004E1DC0" w:rsidRDefault="00BE3FE0" w:rsidP="004E1DC0">
      <w:pPr>
        <w:pStyle w:val="ListParagraph"/>
        <w:numPr>
          <w:ilvl w:val="0"/>
          <w:numId w:val="31"/>
        </w:numPr>
        <w:spacing w:before="120" w:after="120" w:line="360" w:lineRule="auto"/>
        <w:rPr>
          <w:rFonts w:cs="Times New Roman"/>
          <w:sz w:val="26"/>
          <w:szCs w:val="26"/>
        </w:rPr>
      </w:pPr>
      <w:r w:rsidRPr="004E1DC0">
        <w:rPr>
          <w:rFonts w:cs="Times New Roman"/>
          <w:sz w:val="26"/>
          <w:szCs w:val="26"/>
        </w:rPr>
        <w:t>Chuẩn hóa văn bản: chuẩn hóa Unicode, khoảng trắng, ký tự nhiễu và các thành phần như URL hoặc HTML theo quy tắc đã thống nhất. Không loại bỏ máy móc dấu câu hoặc biểu tượng cảm xúc nếu chúng mang thông tin quan trọng cho thái độ/cảm xúc.</w:t>
      </w:r>
    </w:p>
    <w:p w14:paraId="6E8037AE" w14:textId="3B60AD35" w:rsidR="00CF5B83" w:rsidRPr="004E1DC0" w:rsidRDefault="00BE3FE0" w:rsidP="004E1DC0">
      <w:pPr>
        <w:pStyle w:val="ListParagraph"/>
        <w:numPr>
          <w:ilvl w:val="0"/>
          <w:numId w:val="31"/>
        </w:numPr>
        <w:spacing w:before="120" w:after="120" w:line="360" w:lineRule="auto"/>
        <w:rPr>
          <w:rFonts w:cs="Times New Roman"/>
          <w:sz w:val="26"/>
          <w:szCs w:val="26"/>
        </w:rPr>
      </w:pPr>
      <w:r w:rsidRPr="004E1DC0">
        <w:rPr>
          <w:rFonts w:cs="Times New Roman"/>
          <w:sz w:val="26"/>
          <w:szCs w:val="26"/>
        </w:rPr>
        <w:t>Tách từ tiếng Việt: áp dụng công cụ phù hợp với PhoBERT theo một quy trình nhất quán; công cụ cụ thể sẽ được chốt khi triển khai.</w:t>
      </w:r>
    </w:p>
    <w:p w14:paraId="47E5026D" w14:textId="12B6A256" w:rsidR="00CF5B83" w:rsidRPr="004E1DC0" w:rsidRDefault="00BE3FE0" w:rsidP="004E1DC0">
      <w:pPr>
        <w:pStyle w:val="ListParagraph"/>
        <w:numPr>
          <w:ilvl w:val="0"/>
          <w:numId w:val="31"/>
        </w:numPr>
        <w:spacing w:before="120" w:after="120" w:line="360" w:lineRule="auto"/>
        <w:rPr>
          <w:rFonts w:cs="Times New Roman"/>
          <w:sz w:val="26"/>
          <w:szCs w:val="26"/>
        </w:rPr>
      </w:pPr>
      <w:r w:rsidRPr="004E1DC0">
        <w:rPr>
          <w:rFonts w:cs="Times New Roman"/>
          <w:sz w:val="26"/>
          <w:szCs w:val="26"/>
        </w:rPr>
        <w:t>Chia tập dữ liệu: chia thành Train, Validation và Test trước khi lựa chọn tham số mô hình; tránh sử dụng Test để điều chỉnh mô hình.</w:t>
      </w:r>
    </w:p>
    <w:p w14:paraId="379ADEF3" w14:textId="39ECAEB5" w:rsidR="00CF5B83" w:rsidRPr="004E1DC0" w:rsidRDefault="00BE3FE0" w:rsidP="004E1DC0">
      <w:pPr>
        <w:pStyle w:val="ListParagraph"/>
        <w:numPr>
          <w:ilvl w:val="0"/>
          <w:numId w:val="31"/>
        </w:numPr>
        <w:spacing w:before="120" w:after="120" w:line="360" w:lineRule="auto"/>
        <w:rPr>
          <w:rFonts w:cs="Times New Roman"/>
          <w:sz w:val="26"/>
          <w:szCs w:val="26"/>
        </w:rPr>
      </w:pPr>
      <w:r w:rsidRPr="004E1DC0">
        <w:rPr>
          <w:rFonts w:cs="Times New Roman"/>
          <w:sz w:val="26"/>
          <w:szCs w:val="26"/>
        </w:rPr>
        <w:lastRenderedPageBreak/>
        <w:t>Token hóa: sử dụng tokenizer tương ứng với checkpoint PhoBERT để tạo input_ids và attention_mask; padding và truncation được cấu hình theo độ dài đầu vào được chọn.</w:t>
      </w:r>
    </w:p>
    <w:p w14:paraId="4B67D177" w14:textId="77777777" w:rsidR="00CF5B83" w:rsidRPr="00E321F1" w:rsidRDefault="00BE3FE0" w:rsidP="00E321F1">
      <w:pPr>
        <w:spacing w:before="120" w:after="120" w:line="360" w:lineRule="auto"/>
        <w:rPr>
          <w:rFonts w:cs="Times New Roman"/>
          <w:sz w:val="26"/>
          <w:szCs w:val="26"/>
        </w:rPr>
      </w:pPr>
      <w:r w:rsidRPr="00E321F1">
        <w:rPr>
          <w:rFonts w:cs="Times New Roman"/>
          <w:sz w:val="26"/>
          <w:szCs w:val="26"/>
        </w:rPr>
        <w:t>Các bước chuẩn hóa phải áp dụng tương tự khi người dùng nhập văn bản trong chương trình. Cần lưu cấu hình và quy tắc xử lý để bảo đảm khả năng tái lập kết quả.</w:t>
      </w:r>
    </w:p>
    <w:p w14:paraId="68DB9D1E" w14:textId="77777777" w:rsidR="00CF5B83" w:rsidRPr="00E321F1" w:rsidRDefault="00BE3FE0" w:rsidP="00E321F1">
      <w:pPr>
        <w:pStyle w:val="Heading3"/>
        <w:spacing w:after="120" w:line="360" w:lineRule="auto"/>
        <w:rPr>
          <w:rFonts w:cs="Times New Roman"/>
          <w:szCs w:val="26"/>
        </w:rPr>
      </w:pPr>
      <w:bookmarkStart w:id="38" w:name="_Toc242999656"/>
      <w:r w:rsidRPr="00E321F1">
        <w:rPr>
          <w:rFonts w:cs="Times New Roman"/>
          <w:szCs w:val="26"/>
        </w:rPr>
        <w:t>2.1.3. Quy tắc gán nhãn và chia tập dữ liệu</w:t>
      </w:r>
      <w:bookmarkEnd w:id="38"/>
    </w:p>
    <w:p w14:paraId="4C276E66" w14:textId="77777777" w:rsidR="00CF5B83" w:rsidRPr="00E321F1" w:rsidRDefault="00BE3FE0" w:rsidP="004E1DC0">
      <w:pPr>
        <w:spacing w:before="120" w:after="120" w:line="360" w:lineRule="auto"/>
        <w:ind w:firstLine="720"/>
        <w:rPr>
          <w:rFonts w:cs="Times New Roman"/>
          <w:sz w:val="26"/>
          <w:szCs w:val="26"/>
        </w:rPr>
      </w:pPr>
      <w:r w:rsidRPr="00E321F1">
        <w:rPr>
          <w:rFonts w:cs="Times New Roman"/>
          <w:sz w:val="26"/>
          <w:szCs w:val="26"/>
        </w:rPr>
        <w:t>Hai nhiệm vụ sử dụng hai hệ nhãn độc lập. Mã số dưới đây là ánh xạ dự kiến; cần bảo đảm khớp với các biến SENTIMENT_MAP và EMOTION_MAP trong cấu hình của chương trình.</w:t>
      </w:r>
    </w:p>
    <w:tbl>
      <w:tblPr>
        <w:tblStyle w:val="TableGrid"/>
        <w:tblW w:w="0" w:type="auto"/>
        <w:jc w:val="center"/>
        <w:tblLayout w:type="fixed"/>
        <w:tblLook w:val="04A0" w:firstRow="1" w:lastRow="0" w:firstColumn="1" w:lastColumn="0" w:noHBand="0" w:noVBand="1"/>
      </w:tblPr>
      <w:tblGrid>
        <w:gridCol w:w="942"/>
        <w:gridCol w:w="3393"/>
        <w:gridCol w:w="5028"/>
      </w:tblGrid>
      <w:tr w:rsidR="00E321F1" w:rsidRPr="00E321F1" w14:paraId="531C525C" w14:textId="77777777" w:rsidTr="00CF07E9">
        <w:trPr>
          <w:trHeight w:val="693"/>
          <w:tblHeader/>
          <w:jc w:val="center"/>
        </w:trPr>
        <w:tc>
          <w:tcPr>
            <w:tcW w:w="942" w:type="dxa"/>
            <w:shd w:val="clear" w:color="auto" w:fill="FFFFFF" w:themeFill="background1"/>
            <w:vAlign w:val="center"/>
          </w:tcPr>
          <w:p w14:paraId="1FC32B7A"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Mã</w:t>
            </w:r>
          </w:p>
        </w:tc>
        <w:tc>
          <w:tcPr>
            <w:tcW w:w="3393" w:type="dxa"/>
            <w:shd w:val="clear" w:color="auto" w:fill="FFFFFF" w:themeFill="background1"/>
            <w:vAlign w:val="center"/>
          </w:tcPr>
          <w:p w14:paraId="1D67BACB"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Nhãn thái độ</w:t>
            </w:r>
          </w:p>
        </w:tc>
        <w:tc>
          <w:tcPr>
            <w:tcW w:w="5028" w:type="dxa"/>
            <w:shd w:val="clear" w:color="auto" w:fill="FFFFFF" w:themeFill="background1"/>
            <w:vAlign w:val="center"/>
          </w:tcPr>
          <w:p w14:paraId="2F75BE8F"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Ý nghĩa khái quát</w:t>
            </w:r>
          </w:p>
        </w:tc>
      </w:tr>
      <w:tr w:rsidR="00E321F1" w:rsidRPr="00E321F1" w14:paraId="004F7397" w14:textId="77777777" w:rsidTr="00CF07E9">
        <w:trPr>
          <w:cantSplit/>
          <w:trHeight w:val="1141"/>
          <w:jc w:val="center"/>
        </w:trPr>
        <w:tc>
          <w:tcPr>
            <w:tcW w:w="942" w:type="dxa"/>
            <w:vAlign w:val="center"/>
          </w:tcPr>
          <w:p w14:paraId="0090682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0</w:t>
            </w:r>
          </w:p>
        </w:tc>
        <w:tc>
          <w:tcPr>
            <w:tcW w:w="3393" w:type="dxa"/>
            <w:vAlign w:val="center"/>
          </w:tcPr>
          <w:p w14:paraId="3EF8FDC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Rất tiêu cực (Very Negative)</w:t>
            </w:r>
          </w:p>
        </w:tc>
        <w:tc>
          <w:tcPr>
            <w:tcW w:w="5028" w:type="dxa"/>
            <w:vAlign w:val="center"/>
          </w:tcPr>
          <w:p w14:paraId="712DACE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Đánh giá tiêu cực ở mức rất mạnh.</w:t>
            </w:r>
          </w:p>
        </w:tc>
      </w:tr>
      <w:tr w:rsidR="00E321F1" w:rsidRPr="00E321F1" w14:paraId="5F6B5DF1" w14:textId="77777777" w:rsidTr="00CF07E9">
        <w:trPr>
          <w:cantSplit/>
          <w:trHeight w:val="1162"/>
          <w:jc w:val="center"/>
        </w:trPr>
        <w:tc>
          <w:tcPr>
            <w:tcW w:w="942" w:type="dxa"/>
            <w:vAlign w:val="center"/>
          </w:tcPr>
          <w:p w14:paraId="03120E99"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1</w:t>
            </w:r>
          </w:p>
        </w:tc>
        <w:tc>
          <w:tcPr>
            <w:tcW w:w="3393" w:type="dxa"/>
            <w:vAlign w:val="center"/>
          </w:tcPr>
          <w:p w14:paraId="66C6B389"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Tiêu cực (Negative)</w:t>
            </w:r>
          </w:p>
        </w:tc>
        <w:tc>
          <w:tcPr>
            <w:tcW w:w="5028" w:type="dxa"/>
            <w:vAlign w:val="center"/>
          </w:tcPr>
          <w:p w14:paraId="6FE28092"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Thể hiện không hài lòng hoặc đánh giá tiêu cực.</w:t>
            </w:r>
          </w:p>
        </w:tc>
      </w:tr>
      <w:tr w:rsidR="00E321F1" w:rsidRPr="00E321F1" w14:paraId="3185F048" w14:textId="77777777" w:rsidTr="00CF07E9">
        <w:trPr>
          <w:cantSplit/>
          <w:trHeight w:val="1141"/>
          <w:jc w:val="center"/>
        </w:trPr>
        <w:tc>
          <w:tcPr>
            <w:tcW w:w="942" w:type="dxa"/>
            <w:vAlign w:val="center"/>
          </w:tcPr>
          <w:p w14:paraId="34FFDEF6"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2</w:t>
            </w:r>
          </w:p>
        </w:tc>
        <w:tc>
          <w:tcPr>
            <w:tcW w:w="3393" w:type="dxa"/>
            <w:vAlign w:val="center"/>
          </w:tcPr>
          <w:p w14:paraId="5719593C"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Trung tính (Neutral)</w:t>
            </w:r>
          </w:p>
        </w:tc>
        <w:tc>
          <w:tcPr>
            <w:tcW w:w="5028" w:type="dxa"/>
            <w:vAlign w:val="center"/>
          </w:tcPr>
          <w:p w14:paraId="028132C9"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Không thể hiện rõ đánh giá tích cực hoặc tiêu cực.</w:t>
            </w:r>
          </w:p>
        </w:tc>
      </w:tr>
      <w:tr w:rsidR="00E321F1" w:rsidRPr="00E321F1" w14:paraId="34B9468A" w14:textId="77777777" w:rsidTr="00CF07E9">
        <w:trPr>
          <w:cantSplit/>
          <w:trHeight w:val="693"/>
          <w:jc w:val="center"/>
        </w:trPr>
        <w:tc>
          <w:tcPr>
            <w:tcW w:w="942" w:type="dxa"/>
            <w:vAlign w:val="center"/>
          </w:tcPr>
          <w:p w14:paraId="7A5FDAE3"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3</w:t>
            </w:r>
          </w:p>
        </w:tc>
        <w:tc>
          <w:tcPr>
            <w:tcW w:w="3393" w:type="dxa"/>
            <w:vAlign w:val="center"/>
          </w:tcPr>
          <w:p w14:paraId="4A5D3A6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Tích cực (Positive)</w:t>
            </w:r>
          </w:p>
        </w:tc>
        <w:tc>
          <w:tcPr>
            <w:tcW w:w="5028" w:type="dxa"/>
            <w:vAlign w:val="center"/>
          </w:tcPr>
          <w:p w14:paraId="7596C966"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Thể hiện hài lòng hoặc đánh giá tích cực.</w:t>
            </w:r>
          </w:p>
        </w:tc>
      </w:tr>
      <w:tr w:rsidR="00E321F1" w:rsidRPr="00E321F1" w14:paraId="28A31993" w14:textId="77777777" w:rsidTr="00CF07E9">
        <w:trPr>
          <w:cantSplit/>
          <w:trHeight w:val="1141"/>
          <w:jc w:val="center"/>
        </w:trPr>
        <w:tc>
          <w:tcPr>
            <w:tcW w:w="942" w:type="dxa"/>
            <w:vAlign w:val="center"/>
          </w:tcPr>
          <w:p w14:paraId="42D3F8F8"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4</w:t>
            </w:r>
          </w:p>
        </w:tc>
        <w:tc>
          <w:tcPr>
            <w:tcW w:w="3393" w:type="dxa"/>
            <w:vAlign w:val="center"/>
          </w:tcPr>
          <w:p w14:paraId="59031DF4"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Rất tích cực (Very Positive)</w:t>
            </w:r>
          </w:p>
        </w:tc>
        <w:tc>
          <w:tcPr>
            <w:tcW w:w="5028" w:type="dxa"/>
            <w:vAlign w:val="center"/>
          </w:tcPr>
          <w:p w14:paraId="67A10E01"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Đánh giá tích cực ở mức rất mạnh.</w:t>
            </w:r>
          </w:p>
        </w:tc>
      </w:tr>
    </w:tbl>
    <w:p w14:paraId="1418F4BF" w14:textId="77777777" w:rsidR="00CF5B83" w:rsidRPr="00E321F1" w:rsidRDefault="00CF5B83" w:rsidP="00E321F1">
      <w:pPr>
        <w:spacing w:before="120" w:after="120" w:line="360" w:lineRule="auto"/>
        <w:rPr>
          <w:rFonts w:cs="Times New Roman"/>
          <w:sz w:val="26"/>
          <w:szCs w:val="26"/>
        </w:rPr>
      </w:pPr>
    </w:p>
    <w:tbl>
      <w:tblPr>
        <w:tblStyle w:val="TableGrid"/>
        <w:tblW w:w="9625" w:type="dxa"/>
        <w:jc w:val="center"/>
        <w:tblLayout w:type="fixed"/>
        <w:tblLook w:val="04A0" w:firstRow="1" w:lastRow="0" w:firstColumn="1" w:lastColumn="0" w:noHBand="0" w:noVBand="1"/>
      </w:tblPr>
      <w:tblGrid>
        <w:gridCol w:w="967"/>
        <w:gridCol w:w="3488"/>
        <w:gridCol w:w="5170"/>
      </w:tblGrid>
      <w:tr w:rsidR="00E321F1" w:rsidRPr="00E321F1" w14:paraId="45F775EF" w14:textId="77777777" w:rsidTr="004E1DC0">
        <w:trPr>
          <w:trHeight w:val="669"/>
          <w:tblHeader/>
          <w:jc w:val="center"/>
        </w:trPr>
        <w:tc>
          <w:tcPr>
            <w:tcW w:w="967" w:type="dxa"/>
            <w:shd w:val="clear" w:color="auto" w:fill="FFFFFF" w:themeFill="background1"/>
            <w:vAlign w:val="center"/>
          </w:tcPr>
          <w:p w14:paraId="1C71FCC9"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Mã</w:t>
            </w:r>
          </w:p>
        </w:tc>
        <w:tc>
          <w:tcPr>
            <w:tcW w:w="3488" w:type="dxa"/>
            <w:shd w:val="clear" w:color="auto" w:fill="FFFFFF" w:themeFill="background1"/>
            <w:vAlign w:val="center"/>
          </w:tcPr>
          <w:p w14:paraId="5BFB63BD"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Nhãn cảm xúc</w:t>
            </w:r>
          </w:p>
        </w:tc>
        <w:tc>
          <w:tcPr>
            <w:tcW w:w="5170" w:type="dxa"/>
            <w:shd w:val="clear" w:color="auto" w:fill="FFFFFF" w:themeFill="background1"/>
            <w:vAlign w:val="center"/>
          </w:tcPr>
          <w:p w14:paraId="562E36C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Ý nghĩa khái quát</w:t>
            </w:r>
          </w:p>
        </w:tc>
      </w:tr>
      <w:tr w:rsidR="00E321F1" w:rsidRPr="00E321F1" w14:paraId="57CDFD75" w14:textId="77777777" w:rsidTr="004E1DC0">
        <w:trPr>
          <w:cantSplit/>
          <w:trHeight w:val="1117"/>
          <w:jc w:val="center"/>
        </w:trPr>
        <w:tc>
          <w:tcPr>
            <w:tcW w:w="967" w:type="dxa"/>
            <w:vAlign w:val="center"/>
          </w:tcPr>
          <w:p w14:paraId="41743A46"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0</w:t>
            </w:r>
          </w:p>
        </w:tc>
        <w:tc>
          <w:tcPr>
            <w:tcW w:w="3488" w:type="dxa"/>
            <w:vAlign w:val="center"/>
          </w:tcPr>
          <w:p w14:paraId="22EC713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Vui vẻ (Joy)</w:t>
            </w:r>
          </w:p>
        </w:tc>
        <w:tc>
          <w:tcPr>
            <w:tcW w:w="5170" w:type="dxa"/>
            <w:vAlign w:val="center"/>
          </w:tcPr>
          <w:p w14:paraId="63C0000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Niềm vui, hài lòng hoặc phấn khởi được biểu đạt rõ.</w:t>
            </w:r>
          </w:p>
        </w:tc>
      </w:tr>
      <w:tr w:rsidR="00E321F1" w:rsidRPr="00E321F1" w14:paraId="4DE1F05B" w14:textId="77777777" w:rsidTr="004E1DC0">
        <w:trPr>
          <w:cantSplit/>
          <w:trHeight w:val="1107"/>
          <w:jc w:val="center"/>
        </w:trPr>
        <w:tc>
          <w:tcPr>
            <w:tcW w:w="967" w:type="dxa"/>
            <w:vAlign w:val="center"/>
          </w:tcPr>
          <w:p w14:paraId="14816772"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lastRenderedPageBreak/>
              <w:t>1</w:t>
            </w:r>
          </w:p>
        </w:tc>
        <w:tc>
          <w:tcPr>
            <w:tcW w:w="3488" w:type="dxa"/>
            <w:vAlign w:val="center"/>
          </w:tcPr>
          <w:p w14:paraId="436A302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Buồn bã (Sadness)</w:t>
            </w:r>
          </w:p>
        </w:tc>
        <w:tc>
          <w:tcPr>
            <w:tcW w:w="5170" w:type="dxa"/>
            <w:vAlign w:val="center"/>
          </w:tcPr>
          <w:p w14:paraId="5BC5C9F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Buồn, tiếc nuối hoặc thất vọng được biểu đạt rõ.</w:t>
            </w:r>
          </w:p>
        </w:tc>
      </w:tr>
      <w:tr w:rsidR="00E321F1" w:rsidRPr="00E321F1" w14:paraId="26C4B1A9" w14:textId="77777777" w:rsidTr="004E1DC0">
        <w:trPr>
          <w:cantSplit/>
          <w:trHeight w:val="669"/>
          <w:jc w:val="center"/>
        </w:trPr>
        <w:tc>
          <w:tcPr>
            <w:tcW w:w="967" w:type="dxa"/>
            <w:vAlign w:val="center"/>
          </w:tcPr>
          <w:p w14:paraId="6FCEB4EA"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2</w:t>
            </w:r>
          </w:p>
        </w:tc>
        <w:tc>
          <w:tcPr>
            <w:tcW w:w="3488" w:type="dxa"/>
            <w:vAlign w:val="center"/>
          </w:tcPr>
          <w:p w14:paraId="67FF5763"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Sợ hãi (Fear)</w:t>
            </w:r>
          </w:p>
        </w:tc>
        <w:tc>
          <w:tcPr>
            <w:tcW w:w="5170" w:type="dxa"/>
            <w:vAlign w:val="center"/>
          </w:tcPr>
          <w:p w14:paraId="49C85DD6"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Lo sợ hoặc bất an được biểu đạt rõ.</w:t>
            </w:r>
          </w:p>
        </w:tc>
      </w:tr>
      <w:tr w:rsidR="00E321F1" w:rsidRPr="00E321F1" w14:paraId="3E32DFF4" w14:textId="77777777" w:rsidTr="004E1DC0">
        <w:trPr>
          <w:cantSplit/>
          <w:trHeight w:val="669"/>
          <w:jc w:val="center"/>
        </w:trPr>
        <w:tc>
          <w:tcPr>
            <w:tcW w:w="967" w:type="dxa"/>
            <w:vAlign w:val="center"/>
          </w:tcPr>
          <w:p w14:paraId="62E06ED8"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3</w:t>
            </w:r>
          </w:p>
        </w:tc>
        <w:tc>
          <w:tcPr>
            <w:tcW w:w="3488" w:type="dxa"/>
            <w:vAlign w:val="center"/>
          </w:tcPr>
          <w:p w14:paraId="57093520"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Tức giận (Anger)</w:t>
            </w:r>
          </w:p>
        </w:tc>
        <w:tc>
          <w:tcPr>
            <w:tcW w:w="5170" w:type="dxa"/>
            <w:vAlign w:val="center"/>
          </w:tcPr>
          <w:p w14:paraId="1747F29B"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Bực tức, phẫn nộ hoặc khó chịu mạnh.</w:t>
            </w:r>
          </w:p>
        </w:tc>
      </w:tr>
      <w:tr w:rsidR="00E321F1" w:rsidRPr="00E321F1" w14:paraId="64C40C04" w14:textId="77777777" w:rsidTr="004E1DC0">
        <w:trPr>
          <w:cantSplit/>
          <w:trHeight w:val="669"/>
          <w:jc w:val="center"/>
        </w:trPr>
        <w:tc>
          <w:tcPr>
            <w:tcW w:w="967" w:type="dxa"/>
            <w:vAlign w:val="center"/>
          </w:tcPr>
          <w:p w14:paraId="40C65D98"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4</w:t>
            </w:r>
          </w:p>
        </w:tc>
        <w:tc>
          <w:tcPr>
            <w:tcW w:w="3488" w:type="dxa"/>
            <w:vAlign w:val="center"/>
          </w:tcPr>
          <w:p w14:paraId="150174C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Ghê tởm (Disgust)</w:t>
            </w:r>
          </w:p>
        </w:tc>
        <w:tc>
          <w:tcPr>
            <w:tcW w:w="5170" w:type="dxa"/>
            <w:vAlign w:val="center"/>
          </w:tcPr>
          <w:p w14:paraId="73E9A0A0"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Ghê tởm hoặc phản cảm.</w:t>
            </w:r>
          </w:p>
        </w:tc>
      </w:tr>
      <w:tr w:rsidR="00E321F1" w:rsidRPr="00E321F1" w14:paraId="2D84E9CD" w14:textId="77777777" w:rsidTr="004E1DC0">
        <w:trPr>
          <w:cantSplit/>
          <w:trHeight w:val="669"/>
          <w:jc w:val="center"/>
        </w:trPr>
        <w:tc>
          <w:tcPr>
            <w:tcW w:w="967" w:type="dxa"/>
            <w:vAlign w:val="center"/>
          </w:tcPr>
          <w:p w14:paraId="500DD2E3"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5</w:t>
            </w:r>
          </w:p>
        </w:tc>
        <w:tc>
          <w:tcPr>
            <w:tcW w:w="3488" w:type="dxa"/>
            <w:vAlign w:val="center"/>
          </w:tcPr>
          <w:p w14:paraId="3D603BB6"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Ngạc nhiên (Surprise)</w:t>
            </w:r>
          </w:p>
        </w:tc>
        <w:tc>
          <w:tcPr>
            <w:tcW w:w="5170" w:type="dxa"/>
            <w:vAlign w:val="center"/>
          </w:tcPr>
          <w:p w14:paraId="2FDF8884"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Bất ngờ trước một sự việc.</w:t>
            </w:r>
          </w:p>
        </w:tc>
      </w:tr>
    </w:tbl>
    <w:p w14:paraId="21867CF3"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Mỗi mẫu thuộc bộ dữ liệu đa nhiệm cần có nhãn hợp lệ cho cả hai tác vụ. Nếu văn bản không đủ căn cứ để xác định một trong sáu cảm xúc, mẫu cần được rà soát lại; nếu không thể thống nhất nhãn, nên loại khỏi tập huấn luyện đa nhiệm hiện tại thay vì gán nhãn tùy ý. Với câu thể hiện nhiều cảm xúc, hướng xử lý dự kiến là chọn cảm xúc chủ đạo theo hướng dẫn gán nhãn được thống nhất trước. Một phần mẫu nên được rà soát chéo để phát hiện sự khác biệt giữa người gán nhãn.</w:t>
      </w:r>
    </w:p>
    <w:p w14:paraId="3F743DFC" w14:textId="50A664CA"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Phương án chia dữ liệu đề xuất là Tr</w:t>
      </w:r>
      <w:r w:rsidR="00DF74DF">
        <w:rPr>
          <w:rFonts w:cs="Times New Roman"/>
          <w:sz w:val="26"/>
          <w:szCs w:val="26"/>
        </w:rPr>
        <w:t>ain/Validation/Test theo tỷ lệ 80%/20</w:t>
      </w:r>
      <w:r w:rsidRPr="00E321F1">
        <w:rPr>
          <w:rFonts w:cs="Times New Roman"/>
          <w:sz w:val="26"/>
          <w:szCs w:val="26"/>
        </w:rPr>
        <w:t>%</w:t>
      </w:r>
      <w:r w:rsidR="00DF74DF">
        <w:rPr>
          <w:rFonts w:cs="Times New Roman"/>
          <w:sz w:val="26"/>
          <w:szCs w:val="26"/>
        </w:rPr>
        <w:t>, tương ứng khoảng 4000/1000</w:t>
      </w:r>
      <w:r w:rsidR="00DF74DF">
        <w:rPr>
          <w:rFonts w:cs="Times New Roman"/>
          <w:sz w:val="26"/>
          <w:szCs w:val="26"/>
          <w:lang w:val="vi-VN"/>
        </w:rPr>
        <w:t xml:space="preserve"> </w:t>
      </w:r>
      <w:r w:rsidRPr="00E321F1">
        <w:rPr>
          <w:rFonts w:cs="Times New Roman"/>
          <w:sz w:val="26"/>
          <w:szCs w:val="26"/>
        </w:rPr>
        <w:t>mẫu nếu bộ dữ liệu có đúng 5.000 mẫu sau làm sạch. Tỷ lệ cuối cùng có thể điều chỉnh theo số lượng và phân bố nhãn. Khi có điều kiện, sử dụng chia phân tầng hoặc phương pháp phù hợp để hạn chế chênh lệch phân bố nhãn giữa các tập. Test chỉ được dùng để báo cáo đánh giá cuối cùng.</w:t>
      </w:r>
    </w:p>
    <w:p w14:paraId="697ABFDD" w14:textId="77777777" w:rsidR="00CF5B83" w:rsidRPr="00E321F1" w:rsidRDefault="00BE3FE0" w:rsidP="00E321F1">
      <w:pPr>
        <w:pStyle w:val="Heading2"/>
        <w:spacing w:before="120" w:after="120" w:line="360" w:lineRule="auto"/>
        <w:rPr>
          <w:rFonts w:cs="Times New Roman"/>
        </w:rPr>
      </w:pPr>
      <w:bookmarkStart w:id="39" w:name="_Toc242999657"/>
      <w:r w:rsidRPr="00E321F1">
        <w:rPr>
          <w:rFonts w:cs="Times New Roman"/>
        </w:rPr>
        <w:t>2.2. Phân tích yêu cầu của chương trình</w:t>
      </w:r>
      <w:bookmarkEnd w:id="39"/>
    </w:p>
    <w:p w14:paraId="251F80E4" w14:textId="77777777" w:rsidR="00CF5B83" w:rsidRPr="00E321F1" w:rsidRDefault="00BE3FE0" w:rsidP="00E321F1">
      <w:pPr>
        <w:pStyle w:val="Heading3"/>
        <w:spacing w:after="120" w:line="360" w:lineRule="auto"/>
        <w:rPr>
          <w:rFonts w:cs="Times New Roman"/>
          <w:szCs w:val="26"/>
        </w:rPr>
      </w:pPr>
      <w:bookmarkStart w:id="40" w:name="_Toc242999658"/>
      <w:r w:rsidRPr="00E321F1">
        <w:rPr>
          <w:rFonts w:cs="Times New Roman"/>
          <w:szCs w:val="26"/>
        </w:rPr>
        <w:t>2.2.1. Yêu cầu chức năng</w:t>
      </w:r>
      <w:bookmarkEnd w:id="40"/>
    </w:p>
    <w:tbl>
      <w:tblPr>
        <w:tblStyle w:val="TableGrid"/>
        <w:tblW w:w="9509" w:type="dxa"/>
        <w:jc w:val="center"/>
        <w:tblLayout w:type="fixed"/>
        <w:tblLook w:val="04A0" w:firstRow="1" w:lastRow="0" w:firstColumn="1" w:lastColumn="0" w:noHBand="0" w:noVBand="1"/>
      </w:tblPr>
      <w:tblGrid>
        <w:gridCol w:w="956"/>
        <w:gridCol w:w="2169"/>
        <w:gridCol w:w="6384"/>
      </w:tblGrid>
      <w:tr w:rsidR="00E321F1" w:rsidRPr="00E321F1" w14:paraId="0D3F95CD" w14:textId="77777777" w:rsidTr="006E1893">
        <w:trPr>
          <w:trHeight w:val="686"/>
          <w:tblHeader/>
          <w:jc w:val="center"/>
        </w:trPr>
        <w:tc>
          <w:tcPr>
            <w:tcW w:w="956" w:type="dxa"/>
            <w:shd w:val="clear" w:color="auto" w:fill="FFFFFF" w:themeFill="background1"/>
            <w:vAlign w:val="center"/>
          </w:tcPr>
          <w:p w14:paraId="44A06B1E"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b/>
                <w:sz w:val="26"/>
                <w:szCs w:val="26"/>
              </w:rPr>
              <w:t>Mã</w:t>
            </w:r>
          </w:p>
        </w:tc>
        <w:tc>
          <w:tcPr>
            <w:tcW w:w="2169" w:type="dxa"/>
            <w:shd w:val="clear" w:color="auto" w:fill="FFFFFF" w:themeFill="background1"/>
            <w:vAlign w:val="center"/>
          </w:tcPr>
          <w:p w14:paraId="593A31E4"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b/>
                <w:sz w:val="26"/>
                <w:szCs w:val="26"/>
              </w:rPr>
              <w:t>Chức năng</w:t>
            </w:r>
          </w:p>
        </w:tc>
        <w:tc>
          <w:tcPr>
            <w:tcW w:w="6384" w:type="dxa"/>
            <w:shd w:val="clear" w:color="auto" w:fill="FFFFFF" w:themeFill="background1"/>
            <w:vAlign w:val="center"/>
          </w:tcPr>
          <w:p w14:paraId="2898E96C"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b/>
                <w:sz w:val="26"/>
                <w:szCs w:val="26"/>
              </w:rPr>
              <w:t>Mô tả</w:t>
            </w:r>
          </w:p>
        </w:tc>
      </w:tr>
      <w:tr w:rsidR="00E321F1" w:rsidRPr="00E321F1" w14:paraId="40AA7DA8" w14:textId="77777777" w:rsidTr="004E1DC0">
        <w:trPr>
          <w:cantSplit/>
          <w:trHeight w:val="1143"/>
          <w:jc w:val="center"/>
        </w:trPr>
        <w:tc>
          <w:tcPr>
            <w:tcW w:w="956" w:type="dxa"/>
            <w:vAlign w:val="center"/>
          </w:tcPr>
          <w:p w14:paraId="5B628A79"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FR01</w:t>
            </w:r>
          </w:p>
        </w:tc>
        <w:tc>
          <w:tcPr>
            <w:tcW w:w="2169" w:type="dxa"/>
            <w:vAlign w:val="center"/>
          </w:tcPr>
          <w:p w14:paraId="6E673C3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Nhập văn bản</w:t>
            </w:r>
          </w:p>
        </w:tc>
        <w:tc>
          <w:tcPr>
            <w:tcW w:w="6384" w:type="dxa"/>
            <w:vAlign w:val="center"/>
          </w:tcPr>
          <w:p w14:paraId="097DF84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Người dùng nhập hoặc dán văn bản tiếng Việt vào giao diện.</w:t>
            </w:r>
          </w:p>
        </w:tc>
      </w:tr>
      <w:tr w:rsidR="00E321F1" w:rsidRPr="00E321F1" w14:paraId="79FF6FE0" w14:textId="77777777" w:rsidTr="004E1DC0">
        <w:trPr>
          <w:cantSplit/>
          <w:trHeight w:val="1134"/>
          <w:jc w:val="center"/>
        </w:trPr>
        <w:tc>
          <w:tcPr>
            <w:tcW w:w="956" w:type="dxa"/>
            <w:vAlign w:val="center"/>
          </w:tcPr>
          <w:p w14:paraId="67A362E8"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lastRenderedPageBreak/>
              <w:t>FR02</w:t>
            </w:r>
          </w:p>
        </w:tc>
        <w:tc>
          <w:tcPr>
            <w:tcW w:w="2169" w:type="dxa"/>
            <w:vAlign w:val="center"/>
          </w:tcPr>
          <w:p w14:paraId="02164610"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Kiểm tra đầu vào</w:t>
            </w:r>
          </w:p>
        </w:tc>
        <w:tc>
          <w:tcPr>
            <w:tcW w:w="6384" w:type="dxa"/>
            <w:vAlign w:val="center"/>
          </w:tcPr>
          <w:p w14:paraId="2B8A76E1"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Phát hiện chuỗi rỗng hoặc đầu vào không phù hợp; thông báo lỗi rõ ràng.</w:t>
            </w:r>
          </w:p>
        </w:tc>
      </w:tr>
      <w:tr w:rsidR="00E321F1" w:rsidRPr="00E321F1" w14:paraId="1990E825" w14:textId="77777777" w:rsidTr="004E1DC0">
        <w:trPr>
          <w:cantSplit/>
          <w:trHeight w:val="1134"/>
          <w:jc w:val="center"/>
        </w:trPr>
        <w:tc>
          <w:tcPr>
            <w:tcW w:w="956" w:type="dxa"/>
            <w:vAlign w:val="center"/>
          </w:tcPr>
          <w:p w14:paraId="5773E8E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FR03</w:t>
            </w:r>
          </w:p>
        </w:tc>
        <w:tc>
          <w:tcPr>
            <w:tcW w:w="2169" w:type="dxa"/>
            <w:vAlign w:val="center"/>
          </w:tcPr>
          <w:p w14:paraId="14BB8C04"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Tiền xử lý</w:t>
            </w:r>
          </w:p>
        </w:tc>
        <w:tc>
          <w:tcPr>
            <w:tcW w:w="6384" w:type="dxa"/>
            <w:vAlign w:val="center"/>
          </w:tcPr>
          <w:p w14:paraId="79F7269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Chuẩn hóa và token hóa văn bản theo quy trình đã sử dụng khi huấn luyện.</w:t>
            </w:r>
          </w:p>
        </w:tc>
      </w:tr>
      <w:tr w:rsidR="00E321F1" w:rsidRPr="00E321F1" w14:paraId="47E9D772" w14:textId="77777777" w:rsidTr="004E1DC0">
        <w:trPr>
          <w:cantSplit/>
          <w:trHeight w:val="1134"/>
          <w:jc w:val="center"/>
        </w:trPr>
        <w:tc>
          <w:tcPr>
            <w:tcW w:w="956" w:type="dxa"/>
            <w:vAlign w:val="center"/>
          </w:tcPr>
          <w:p w14:paraId="67269334"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FR04</w:t>
            </w:r>
          </w:p>
        </w:tc>
        <w:tc>
          <w:tcPr>
            <w:tcW w:w="2169" w:type="dxa"/>
            <w:vAlign w:val="center"/>
          </w:tcPr>
          <w:p w14:paraId="4DEA21D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Phân tích đa nhiệm</w:t>
            </w:r>
          </w:p>
        </w:tc>
        <w:tc>
          <w:tcPr>
            <w:tcW w:w="6384" w:type="dxa"/>
            <w:vAlign w:val="center"/>
          </w:tcPr>
          <w:p w14:paraId="2A20D07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Nạp mô hình đã huấn luyện và dự đoán đồng thời nhãn thái độ và cảm xúc.</w:t>
            </w:r>
          </w:p>
        </w:tc>
      </w:tr>
      <w:tr w:rsidR="00E321F1" w:rsidRPr="00E321F1" w14:paraId="624C4AD0" w14:textId="77777777" w:rsidTr="004E1DC0">
        <w:trPr>
          <w:cantSplit/>
          <w:trHeight w:val="1143"/>
          <w:jc w:val="center"/>
        </w:trPr>
        <w:tc>
          <w:tcPr>
            <w:tcW w:w="956" w:type="dxa"/>
            <w:vAlign w:val="center"/>
          </w:tcPr>
          <w:p w14:paraId="70FAFA1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FR05</w:t>
            </w:r>
          </w:p>
        </w:tc>
        <w:tc>
          <w:tcPr>
            <w:tcW w:w="2169" w:type="dxa"/>
            <w:vAlign w:val="center"/>
          </w:tcPr>
          <w:p w14:paraId="67584D38"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Hiển thị kết quả</w:t>
            </w:r>
          </w:p>
        </w:tc>
        <w:tc>
          <w:tcPr>
            <w:tcW w:w="6384" w:type="dxa"/>
            <w:vAlign w:val="center"/>
          </w:tcPr>
          <w:p w14:paraId="41973EAD"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Hiển thị hai nhãn dự đoán; có thể hiển thị xác suất tương ứng nếu giao diện hỗ trợ.</w:t>
            </w:r>
          </w:p>
        </w:tc>
      </w:tr>
      <w:tr w:rsidR="00E321F1" w:rsidRPr="00E321F1" w14:paraId="5BC4B229" w14:textId="77777777" w:rsidTr="004E1DC0">
        <w:trPr>
          <w:cantSplit/>
          <w:trHeight w:val="512"/>
          <w:jc w:val="center"/>
        </w:trPr>
        <w:tc>
          <w:tcPr>
            <w:tcW w:w="956" w:type="dxa"/>
            <w:vAlign w:val="center"/>
          </w:tcPr>
          <w:p w14:paraId="23DEF0D8" w14:textId="77777777" w:rsidR="00CF5B83" w:rsidRPr="006E1893" w:rsidRDefault="00BE3FE0" w:rsidP="006E1893">
            <w:pPr>
              <w:pStyle w:val="NoSpacing"/>
              <w:spacing w:line="276" w:lineRule="auto"/>
              <w:rPr>
                <w:rFonts w:ascii="Times New Roman" w:hAnsi="Times New Roman" w:cs="Times New Roman"/>
                <w:sz w:val="26"/>
                <w:szCs w:val="26"/>
              </w:rPr>
            </w:pPr>
            <w:r w:rsidRPr="006E1893">
              <w:rPr>
                <w:rFonts w:ascii="Times New Roman" w:hAnsi="Times New Roman" w:cs="Times New Roman"/>
                <w:sz w:val="26"/>
                <w:szCs w:val="26"/>
              </w:rPr>
              <w:t>FR06</w:t>
            </w:r>
          </w:p>
        </w:tc>
        <w:tc>
          <w:tcPr>
            <w:tcW w:w="2169" w:type="dxa"/>
            <w:vAlign w:val="center"/>
          </w:tcPr>
          <w:p w14:paraId="3ACA5BCC" w14:textId="77777777" w:rsidR="00CF5B83" w:rsidRPr="006E1893" w:rsidRDefault="00BE3FE0" w:rsidP="006E1893">
            <w:pPr>
              <w:pStyle w:val="NoSpacing"/>
              <w:spacing w:line="276" w:lineRule="auto"/>
              <w:rPr>
                <w:rFonts w:ascii="Times New Roman" w:hAnsi="Times New Roman" w:cs="Times New Roman"/>
                <w:sz w:val="26"/>
                <w:szCs w:val="26"/>
              </w:rPr>
            </w:pPr>
            <w:r w:rsidRPr="006E1893">
              <w:rPr>
                <w:rFonts w:ascii="Times New Roman" w:hAnsi="Times New Roman" w:cs="Times New Roman"/>
                <w:sz w:val="26"/>
                <w:szCs w:val="26"/>
              </w:rPr>
              <w:t>Làm mới</w:t>
            </w:r>
          </w:p>
        </w:tc>
        <w:tc>
          <w:tcPr>
            <w:tcW w:w="6384" w:type="dxa"/>
            <w:vAlign w:val="center"/>
          </w:tcPr>
          <w:p w14:paraId="003065F9" w14:textId="77777777" w:rsidR="00CF5B83" w:rsidRPr="006E1893" w:rsidRDefault="00BE3FE0" w:rsidP="006E1893">
            <w:pPr>
              <w:pStyle w:val="NoSpacing"/>
              <w:spacing w:line="276" w:lineRule="auto"/>
              <w:rPr>
                <w:rFonts w:ascii="Times New Roman" w:hAnsi="Times New Roman" w:cs="Times New Roman"/>
                <w:sz w:val="26"/>
                <w:szCs w:val="26"/>
              </w:rPr>
            </w:pPr>
            <w:r w:rsidRPr="006E1893">
              <w:rPr>
                <w:rFonts w:ascii="Times New Roman" w:hAnsi="Times New Roman" w:cs="Times New Roman"/>
                <w:sz w:val="26"/>
                <w:szCs w:val="26"/>
              </w:rPr>
              <w:t>Cho phép xóa văn bản nhập và kết quả hiện tại; lưu lịch sử phiên nếu chức năng này được triển khai.</w:t>
            </w:r>
          </w:p>
        </w:tc>
      </w:tr>
    </w:tbl>
    <w:p w14:paraId="23F3AB49" w14:textId="77777777" w:rsidR="00CF5B83" w:rsidRPr="009169D0" w:rsidRDefault="00CF5B83" w:rsidP="009169D0">
      <w:pPr>
        <w:pStyle w:val="NoSpacing"/>
      </w:pPr>
    </w:p>
    <w:p w14:paraId="55FECFF5" w14:textId="77777777" w:rsidR="00CF5B83" w:rsidRPr="00E321F1" w:rsidRDefault="00BE3FE0" w:rsidP="00E321F1">
      <w:pPr>
        <w:pStyle w:val="Heading3"/>
        <w:spacing w:after="120" w:line="360" w:lineRule="auto"/>
        <w:rPr>
          <w:rFonts w:cs="Times New Roman"/>
          <w:szCs w:val="26"/>
        </w:rPr>
      </w:pPr>
      <w:bookmarkStart w:id="41" w:name="_Toc242999659"/>
      <w:r w:rsidRPr="00E321F1">
        <w:rPr>
          <w:rFonts w:cs="Times New Roman"/>
          <w:szCs w:val="26"/>
        </w:rPr>
        <w:t>2.2.2. Yêu cầu phi chức năng</w:t>
      </w:r>
      <w:bookmarkEnd w:id="41"/>
    </w:p>
    <w:p w14:paraId="2B7CCBF0" w14:textId="77777777" w:rsidR="00CF5B83" w:rsidRPr="00E321F1" w:rsidRDefault="00BE3FE0" w:rsidP="00A05CD5">
      <w:pPr>
        <w:pStyle w:val="ListBullet"/>
        <w:numPr>
          <w:ilvl w:val="0"/>
          <w:numId w:val="22"/>
        </w:numPr>
        <w:spacing w:before="120" w:after="120" w:line="360" w:lineRule="auto"/>
        <w:rPr>
          <w:rFonts w:cs="Times New Roman"/>
          <w:sz w:val="26"/>
          <w:szCs w:val="26"/>
        </w:rPr>
      </w:pPr>
      <w:r w:rsidRPr="00E321F1">
        <w:rPr>
          <w:rFonts w:cs="Times New Roman"/>
          <w:sz w:val="26"/>
          <w:szCs w:val="26"/>
        </w:rPr>
        <w:t>Tính dễ sử dụng: giao diện đơn giản, chức năng nhập, phân tích, làm mới và vùng kết quả dễ nhận biết.</w:t>
      </w:r>
    </w:p>
    <w:p w14:paraId="6DA8792C" w14:textId="77777777" w:rsidR="00CF5B83" w:rsidRPr="00E321F1" w:rsidRDefault="00BE3FE0" w:rsidP="00A05CD5">
      <w:pPr>
        <w:pStyle w:val="ListBullet"/>
        <w:numPr>
          <w:ilvl w:val="0"/>
          <w:numId w:val="22"/>
        </w:numPr>
        <w:spacing w:before="120" w:after="120" w:line="360" w:lineRule="auto"/>
        <w:rPr>
          <w:rFonts w:cs="Times New Roman"/>
          <w:sz w:val="26"/>
          <w:szCs w:val="26"/>
        </w:rPr>
      </w:pPr>
      <w:r w:rsidRPr="00E321F1">
        <w:rPr>
          <w:rFonts w:cs="Times New Roman"/>
          <w:sz w:val="26"/>
          <w:szCs w:val="26"/>
        </w:rPr>
        <w:t>Tính ổn định: xử lý được văn bản tiếng Việt có dấu, chuỗi rỗng, ký tự đặc biệt và văn bản dài hơn giới hạn đầu vào.</w:t>
      </w:r>
    </w:p>
    <w:p w14:paraId="733D75A8" w14:textId="77777777" w:rsidR="00CF5B83" w:rsidRPr="00E321F1" w:rsidRDefault="00BE3FE0" w:rsidP="00A05CD5">
      <w:pPr>
        <w:pStyle w:val="ListBullet"/>
        <w:numPr>
          <w:ilvl w:val="0"/>
          <w:numId w:val="22"/>
        </w:numPr>
        <w:spacing w:before="120" w:after="120" w:line="360" w:lineRule="auto"/>
        <w:rPr>
          <w:rFonts w:cs="Times New Roman"/>
          <w:sz w:val="26"/>
          <w:szCs w:val="26"/>
        </w:rPr>
      </w:pPr>
      <w:r w:rsidRPr="00E321F1">
        <w:rPr>
          <w:rFonts w:cs="Times New Roman"/>
          <w:sz w:val="26"/>
          <w:szCs w:val="26"/>
        </w:rPr>
        <w:t>Hiệu năng: thời gian phản hồi được đo trong điều kiện phần cứng xác định; không đặt trước kết quả khi chưa thử nghiệm.</w:t>
      </w:r>
    </w:p>
    <w:p w14:paraId="17D7A4CC" w14:textId="77777777" w:rsidR="00CF5B83" w:rsidRPr="00E321F1" w:rsidRDefault="00BE3FE0" w:rsidP="00A05CD5">
      <w:pPr>
        <w:pStyle w:val="ListBullet"/>
        <w:numPr>
          <w:ilvl w:val="0"/>
          <w:numId w:val="22"/>
        </w:numPr>
        <w:spacing w:before="120" w:after="120" w:line="360" w:lineRule="auto"/>
        <w:rPr>
          <w:rFonts w:cs="Times New Roman"/>
          <w:sz w:val="26"/>
          <w:szCs w:val="26"/>
        </w:rPr>
      </w:pPr>
      <w:r w:rsidRPr="00E321F1">
        <w:rPr>
          <w:rFonts w:cs="Times New Roman"/>
          <w:sz w:val="26"/>
          <w:szCs w:val="26"/>
        </w:rPr>
        <w:t>Tính nhất quán: cùng một câu phải đi qua quy trình tiền xử lý thống nhất trước khi suy luận.</w:t>
      </w:r>
    </w:p>
    <w:p w14:paraId="46D9D5D7" w14:textId="77777777" w:rsidR="00CF5B83" w:rsidRPr="00E321F1" w:rsidRDefault="00BE3FE0" w:rsidP="00A05CD5">
      <w:pPr>
        <w:pStyle w:val="ListBullet"/>
        <w:numPr>
          <w:ilvl w:val="0"/>
          <w:numId w:val="22"/>
        </w:numPr>
        <w:spacing w:before="120" w:after="120" w:line="360" w:lineRule="auto"/>
        <w:rPr>
          <w:rFonts w:cs="Times New Roman"/>
          <w:sz w:val="26"/>
          <w:szCs w:val="26"/>
        </w:rPr>
      </w:pPr>
      <w:r w:rsidRPr="00E321F1">
        <w:rPr>
          <w:rFonts w:cs="Times New Roman"/>
          <w:sz w:val="26"/>
          <w:szCs w:val="26"/>
        </w:rPr>
        <w:t>Khả năng bảo trì: tách riêng phần giao diện, phần tiền xử lý và phần tải mô hình để thuận lợi khi thay đổi hoặc kiểm thử.</w:t>
      </w:r>
    </w:p>
    <w:p w14:paraId="2DED67A2" w14:textId="77777777" w:rsidR="00CF5B83" w:rsidRPr="00E321F1" w:rsidRDefault="00BE3FE0" w:rsidP="00E321F1">
      <w:pPr>
        <w:pStyle w:val="Heading3"/>
        <w:spacing w:after="120" w:line="360" w:lineRule="auto"/>
        <w:rPr>
          <w:rFonts w:cs="Times New Roman"/>
          <w:szCs w:val="26"/>
        </w:rPr>
      </w:pPr>
      <w:bookmarkStart w:id="42" w:name="_Toc242999660"/>
      <w:r w:rsidRPr="00E321F1">
        <w:rPr>
          <w:rFonts w:cs="Times New Roman"/>
          <w:szCs w:val="26"/>
        </w:rPr>
        <w:t>2.2.3. Tác nhân và kịch bản sử dụng chính</w:t>
      </w:r>
      <w:bookmarkEnd w:id="42"/>
    </w:p>
    <w:p w14:paraId="07AD731E"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 xml:space="preserve">Tác nhân chính là Người dùng. Kịch bản phân tích văn bản dự kiến gồm: (1) người dùng mở chương trình; (2) nhập văn bản; (3) chọn chức năng phân tích; (4) hệ thống kiểm tra đầu vào và xử lý văn bản; (5) mô hình trả về hai dự đoán; (6) giao diện hiển thị nhãn và </w:t>
      </w:r>
      <w:r w:rsidRPr="00E321F1">
        <w:rPr>
          <w:rFonts w:cs="Times New Roman"/>
          <w:sz w:val="26"/>
          <w:szCs w:val="26"/>
        </w:rPr>
        <w:lastRenderedPageBreak/>
        <w:t>thông tin xác suất nếu được bật. Nếu văn bản rỗng hoặc mô hình chưa được nạp, hệ thống hiển thị thông báo thay vì dừng chương trình đột ngột.</w:t>
      </w:r>
    </w:p>
    <w:p w14:paraId="24260165" w14:textId="77777777" w:rsidR="00CF5B83" w:rsidRPr="00E321F1" w:rsidRDefault="00BE3FE0" w:rsidP="00E321F1">
      <w:pPr>
        <w:pStyle w:val="Heading2"/>
        <w:spacing w:before="120" w:after="120" w:line="360" w:lineRule="auto"/>
        <w:rPr>
          <w:rFonts w:cs="Times New Roman"/>
        </w:rPr>
      </w:pPr>
      <w:bookmarkStart w:id="43" w:name="_Toc242999661"/>
      <w:r w:rsidRPr="00E321F1">
        <w:rPr>
          <w:rFonts w:cs="Times New Roman"/>
        </w:rPr>
        <w:t>2.3. Thiết kế kiến trúc hệ thống và mô hình học sâu</w:t>
      </w:r>
      <w:bookmarkEnd w:id="43"/>
    </w:p>
    <w:p w14:paraId="61103BB5" w14:textId="77777777" w:rsidR="00CF5B83" w:rsidRPr="00E321F1" w:rsidRDefault="00BE3FE0" w:rsidP="00E321F1">
      <w:pPr>
        <w:pStyle w:val="Heading3"/>
        <w:spacing w:after="120" w:line="360" w:lineRule="auto"/>
        <w:rPr>
          <w:rFonts w:cs="Times New Roman"/>
          <w:szCs w:val="26"/>
        </w:rPr>
      </w:pPr>
      <w:bookmarkStart w:id="44" w:name="_Toc242999662"/>
      <w:r w:rsidRPr="00E321F1">
        <w:rPr>
          <w:rFonts w:cs="Times New Roman"/>
          <w:szCs w:val="26"/>
        </w:rPr>
        <w:t>2.3.1. Kiến trúc tổng thể</w:t>
      </w:r>
      <w:bookmarkEnd w:id="44"/>
    </w:p>
    <w:p w14:paraId="46CF7B8D"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Hệ thống dự kiến gồm hai phân hệ liên quan nhưng có mục đích khác nhau: phân hệ huấn luyện dùng để chuẩn bị dữ liệu, tinh chỉnh và lưu mô hình; phân hệ suy luận dùng để nạp mô hình đã lưu, nhận văn bản từ giao diện và hiển thị kết quả.</w:t>
      </w:r>
    </w:p>
    <w:p w14:paraId="20C3A02C"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sz w:val="26"/>
          <w:szCs w:val="26"/>
        </w:rPr>
        <w:t>Huấn luyện: JSON → Kiểm tra/làm sạch → Tách từ/tokenizer → PhoBERT đa nhiệm → Đánh giá → Lưu mô hình</w:t>
      </w:r>
    </w:p>
    <w:p w14:paraId="0BE48A8F" w14:textId="77777777" w:rsidR="00CF5B83" w:rsidRPr="00E321F1" w:rsidRDefault="00BE3FE0" w:rsidP="00E321F1">
      <w:pPr>
        <w:spacing w:before="120" w:after="120" w:line="360" w:lineRule="auto"/>
        <w:jc w:val="center"/>
        <w:rPr>
          <w:rFonts w:cs="Times New Roman"/>
          <w:sz w:val="26"/>
          <w:szCs w:val="26"/>
        </w:rPr>
      </w:pPr>
      <w:r w:rsidRPr="00E321F1">
        <w:rPr>
          <w:rFonts w:cs="Times New Roman"/>
          <w:sz w:val="26"/>
          <w:szCs w:val="26"/>
        </w:rPr>
        <w:t>Suy luận: Giao diện → Kiểm tra đầu vào → Tiền xử lý/tokenizer → PhoBERT đa nhiệm → Hai dự đoán → Hiển thị</w:t>
      </w:r>
    </w:p>
    <w:p w14:paraId="59A449DE" w14:textId="77777777" w:rsidR="00CF5B83" w:rsidRPr="00E321F1" w:rsidRDefault="00BE3FE0" w:rsidP="00E321F1">
      <w:pPr>
        <w:pStyle w:val="Heading3"/>
        <w:spacing w:after="120" w:line="360" w:lineRule="auto"/>
        <w:rPr>
          <w:rFonts w:cs="Times New Roman"/>
          <w:szCs w:val="26"/>
        </w:rPr>
      </w:pPr>
      <w:bookmarkStart w:id="45" w:name="_Toc242999663"/>
      <w:r w:rsidRPr="00E321F1">
        <w:rPr>
          <w:rFonts w:cs="Times New Roman"/>
          <w:szCs w:val="26"/>
        </w:rPr>
        <w:t>2.3.2. Thiết kế mô hình đa nhiệm</w:t>
      </w:r>
      <w:bookmarkEnd w:id="45"/>
    </w:p>
    <w:tbl>
      <w:tblPr>
        <w:tblStyle w:val="TableGrid"/>
        <w:tblW w:w="0" w:type="auto"/>
        <w:jc w:val="center"/>
        <w:tblLayout w:type="fixed"/>
        <w:tblLook w:val="04A0" w:firstRow="1" w:lastRow="0" w:firstColumn="1" w:lastColumn="0" w:noHBand="0" w:noVBand="1"/>
      </w:tblPr>
      <w:tblGrid>
        <w:gridCol w:w="2487"/>
        <w:gridCol w:w="6842"/>
      </w:tblGrid>
      <w:tr w:rsidR="00E321F1" w:rsidRPr="00E321F1" w14:paraId="3589A62B" w14:textId="77777777" w:rsidTr="006E1893">
        <w:trPr>
          <w:trHeight w:val="697"/>
          <w:tblHeader/>
          <w:jc w:val="center"/>
        </w:trPr>
        <w:tc>
          <w:tcPr>
            <w:tcW w:w="2487" w:type="dxa"/>
            <w:shd w:val="clear" w:color="auto" w:fill="FFFFFF" w:themeFill="background1"/>
            <w:vAlign w:val="center"/>
          </w:tcPr>
          <w:p w14:paraId="0EB2B327"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Thành phần</w:t>
            </w:r>
          </w:p>
        </w:tc>
        <w:tc>
          <w:tcPr>
            <w:tcW w:w="6842" w:type="dxa"/>
            <w:shd w:val="clear" w:color="auto" w:fill="FFFFFF" w:themeFill="background1"/>
            <w:vAlign w:val="center"/>
          </w:tcPr>
          <w:p w14:paraId="788F890D"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Vai trò</w:t>
            </w:r>
          </w:p>
        </w:tc>
      </w:tr>
      <w:tr w:rsidR="00E321F1" w:rsidRPr="00E321F1" w14:paraId="7CCC8F1A" w14:textId="77777777" w:rsidTr="004E1DC0">
        <w:trPr>
          <w:cantSplit/>
          <w:trHeight w:val="1153"/>
          <w:jc w:val="center"/>
        </w:trPr>
        <w:tc>
          <w:tcPr>
            <w:tcW w:w="2487" w:type="dxa"/>
            <w:vAlign w:val="center"/>
          </w:tcPr>
          <w:p w14:paraId="7CB88F9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PhoBERT encoder</w:t>
            </w:r>
          </w:p>
        </w:tc>
        <w:tc>
          <w:tcPr>
            <w:tcW w:w="6842" w:type="dxa"/>
            <w:vAlign w:val="center"/>
          </w:tcPr>
          <w:p w14:paraId="4F68A69C"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Mã hóa văn bản thành các véc-tơ ngữ cảnh; các tham số được tinh chỉnh theo dữ liệu của đề tài.</w:t>
            </w:r>
          </w:p>
        </w:tc>
      </w:tr>
      <w:tr w:rsidR="00E321F1" w:rsidRPr="00E321F1" w14:paraId="5B0C8FBE" w14:textId="77777777" w:rsidTr="004E1DC0">
        <w:trPr>
          <w:cantSplit/>
          <w:trHeight w:val="1153"/>
          <w:jc w:val="center"/>
        </w:trPr>
        <w:tc>
          <w:tcPr>
            <w:tcW w:w="2487" w:type="dxa"/>
            <w:vAlign w:val="center"/>
          </w:tcPr>
          <w:p w14:paraId="4E9ACFE1"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Biểu diễn token đầu tiên</w:t>
            </w:r>
          </w:p>
        </w:tc>
        <w:tc>
          <w:tcPr>
            <w:tcW w:w="6842" w:type="dxa"/>
            <w:vAlign w:val="center"/>
          </w:tcPr>
          <w:p w14:paraId="2425D942"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Véc-tơ được sử dụng làm biểu diễn tổng hợp cho bước phân loại, phù hợp với cấu trúc checkpoint và tokenizer.</w:t>
            </w:r>
          </w:p>
        </w:tc>
      </w:tr>
      <w:tr w:rsidR="00E321F1" w:rsidRPr="00E321F1" w14:paraId="3729895F" w14:textId="77777777" w:rsidTr="004E1DC0">
        <w:trPr>
          <w:cantSplit/>
          <w:trHeight w:val="697"/>
          <w:jc w:val="center"/>
        </w:trPr>
        <w:tc>
          <w:tcPr>
            <w:tcW w:w="2487" w:type="dxa"/>
            <w:vAlign w:val="center"/>
          </w:tcPr>
          <w:p w14:paraId="0BF352E7"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Sentiment head</w:t>
            </w:r>
          </w:p>
        </w:tc>
        <w:tc>
          <w:tcPr>
            <w:tcW w:w="6842" w:type="dxa"/>
            <w:vAlign w:val="center"/>
          </w:tcPr>
          <w:p w14:paraId="10C02A7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Lớp tuyến tính ánh xạ véc-tơ ẩn sang 5 điểm số thái độ.</w:t>
            </w:r>
          </w:p>
        </w:tc>
      </w:tr>
      <w:tr w:rsidR="00E321F1" w:rsidRPr="00E321F1" w14:paraId="63996852" w14:textId="77777777" w:rsidTr="004E1DC0">
        <w:trPr>
          <w:cantSplit/>
          <w:trHeight w:val="1153"/>
          <w:jc w:val="center"/>
        </w:trPr>
        <w:tc>
          <w:tcPr>
            <w:tcW w:w="2487" w:type="dxa"/>
            <w:vAlign w:val="center"/>
          </w:tcPr>
          <w:p w14:paraId="4F87C433"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Emotion head</w:t>
            </w:r>
          </w:p>
        </w:tc>
        <w:tc>
          <w:tcPr>
            <w:tcW w:w="6842" w:type="dxa"/>
            <w:vAlign w:val="center"/>
          </w:tcPr>
          <w:p w14:paraId="267EA55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Lớp tuyến tính ánh xạ cùng véc-tơ ẩn sang 6 điểm số cảm xúc.</w:t>
            </w:r>
          </w:p>
        </w:tc>
      </w:tr>
      <w:tr w:rsidR="00E321F1" w:rsidRPr="00E321F1" w14:paraId="50F55D3C" w14:textId="77777777" w:rsidTr="004E1DC0">
        <w:trPr>
          <w:cantSplit/>
          <w:trHeight w:val="1163"/>
          <w:jc w:val="center"/>
        </w:trPr>
        <w:tc>
          <w:tcPr>
            <w:tcW w:w="2487" w:type="dxa"/>
            <w:vAlign w:val="center"/>
          </w:tcPr>
          <w:p w14:paraId="0F4405B5"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Joint Loss</w:t>
            </w:r>
          </w:p>
        </w:tc>
        <w:tc>
          <w:tcPr>
            <w:tcW w:w="6842" w:type="dxa"/>
            <w:vAlign w:val="center"/>
          </w:tcPr>
          <w:p w14:paraId="3F9BA428"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Tổng hợp loss của hai nhiệm vụ để lan truyền ngược và cập nhật trọng số.</w:t>
            </w:r>
          </w:p>
        </w:tc>
      </w:tr>
    </w:tbl>
    <w:p w14:paraId="49DA388D" w14:textId="77777777" w:rsidR="00CF5B83" w:rsidRPr="00E321F1" w:rsidRDefault="00BE3FE0" w:rsidP="00CF07E9">
      <w:pPr>
        <w:spacing w:before="120" w:after="120" w:line="360" w:lineRule="auto"/>
        <w:ind w:firstLine="720"/>
        <w:rPr>
          <w:rFonts w:cs="Times New Roman"/>
          <w:sz w:val="26"/>
          <w:szCs w:val="26"/>
        </w:rPr>
      </w:pPr>
      <w:r w:rsidRPr="00E321F1">
        <w:rPr>
          <w:rFonts w:cs="Times New Roman"/>
          <w:sz w:val="26"/>
          <w:szCs w:val="26"/>
        </w:rPr>
        <w:t xml:space="preserve">Với PhoBERT-base, kích thước véc-tơ ẩn phổ biến là 768, vì vậy hai đầu phân loại có thể có kích thước lần lượt là Linear(768, 5) và Linear(768, 6). Kích thước này phải lấy </w:t>
      </w:r>
      <w:r w:rsidRPr="00E321F1">
        <w:rPr>
          <w:rFonts w:cs="Times New Roman"/>
          <w:sz w:val="26"/>
          <w:szCs w:val="26"/>
        </w:rPr>
        <w:lastRenderedPageBreak/>
        <w:t>từ cấu hình mô hình khi cài đặt. Nếu có thay đổi checkpoint hoặc thêm lớp Dropout, thiết kế và mã nguồn cần được cập nhật đồng bộ.</w:t>
      </w:r>
    </w:p>
    <w:p w14:paraId="53B84892" w14:textId="77777777" w:rsidR="00CF5B83" w:rsidRPr="00E321F1" w:rsidRDefault="00BE3FE0" w:rsidP="00E321F1">
      <w:pPr>
        <w:pStyle w:val="Heading3"/>
        <w:spacing w:after="120" w:line="360" w:lineRule="auto"/>
        <w:rPr>
          <w:rFonts w:cs="Times New Roman"/>
          <w:szCs w:val="26"/>
        </w:rPr>
      </w:pPr>
      <w:bookmarkStart w:id="46" w:name="_Toc242999664"/>
      <w:r w:rsidRPr="00E321F1">
        <w:rPr>
          <w:rFonts w:cs="Times New Roman"/>
          <w:szCs w:val="26"/>
        </w:rPr>
        <w:t>2.3.3. Lưu trữ dữ liệu và tích hợp giao diện</w:t>
      </w:r>
      <w:bookmarkEnd w:id="46"/>
    </w:p>
    <w:p w14:paraId="5FC4F097"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Dữ liệu huấn luyện được tổ chức theo cấu trúc JSON có trường văn bản, nhãn thái độ và nhãn cảm xúc. Chương trình cần lưu các ánh xạ nhãn để chuyển kết quả dự đoán dạng số thành tên nhãn dễ hiểu. Trọng số mô hình, tokenizer và thông tin cấu hình cần được lưu trong thư mục triển khai; giao diện chỉ thực hiện nạp mô hình đã huấn luyện và suy luận, không huấn luyện lại mỗi lần mở chương trình.</w:t>
      </w:r>
    </w:p>
    <w:p w14:paraId="214EABBF" w14:textId="77777777" w:rsidR="00CF5B83" w:rsidRDefault="00BE3FE0" w:rsidP="00A05CD5">
      <w:pPr>
        <w:spacing w:before="120" w:after="120" w:line="360" w:lineRule="auto"/>
        <w:ind w:firstLine="720"/>
        <w:rPr>
          <w:rFonts w:cs="Times New Roman"/>
          <w:sz w:val="26"/>
          <w:szCs w:val="26"/>
          <w:lang w:val="vi-VN"/>
        </w:rPr>
      </w:pPr>
      <w:r w:rsidRPr="00E321F1">
        <w:rPr>
          <w:rFonts w:cs="Times New Roman"/>
          <w:sz w:val="26"/>
          <w:szCs w:val="26"/>
        </w:rPr>
        <w:t>Giao diện dự kiến có vùng nhập văn bản, nút phân tích, nút làm mới và vùng hiển thị kết quả của hai nhiệm vụ. Nếu chức năng lịch sử được triển khai, nội dung lưu trữ cần giới hạn trong phiên làm việc hoặc có phương án quản lý phù hợp, tránh lưu thông tin cá nhân không cần thiết.</w:t>
      </w:r>
    </w:p>
    <w:p w14:paraId="621F7E86" w14:textId="77777777" w:rsidR="00CF5B83" w:rsidRPr="00555AE7" w:rsidRDefault="00BE3FE0" w:rsidP="00555AE7">
      <w:pPr>
        <w:pStyle w:val="Heading2"/>
        <w:spacing w:before="120" w:after="120"/>
        <w:rPr>
          <w:rFonts w:cs="Times New Roman"/>
          <w:lang w:val="vi-VN"/>
        </w:rPr>
      </w:pPr>
      <w:bookmarkStart w:id="47" w:name="_Toc242999665"/>
      <w:r w:rsidRPr="00555AE7">
        <w:rPr>
          <w:rFonts w:cs="Times New Roman"/>
        </w:rPr>
        <w:t>Kết luận Chương 2</w:t>
      </w:r>
      <w:bookmarkEnd w:id="47"/>
    </w:p>
    <w:p w14:paraId="1953BCD3" w14:textId="7740E67E" w:rsidR="007E01C1" w:rsidRPr="00555AE7" w:rsidRDefault="00555AE7" w:rsidP="00555AE7">
      <w:pPr>
        <w:spacing w:line="360" w:lineRule="auto"/>
        <w:ind w:firstLine="720"/>
        <w:rPr>
          <w:sz w:val="26"/>
          <w:szCs w:val="26"/>
          <w:lang w:val="vi-VN"/>
        </w:rPr>
      </w:pPr>
      <w:r w:rsidRPr="00555AE7">
        <w:rPr>
          <w:sz w:val="26"/>
          <w:szCs w:val="26"/>
        </w:rPr>
        <w:t>Chương 2 đã trình bày phương án tổ chức, tiền xử lý, gán nhãn và phân chia bộ dữ liệu tiếng Việt, đồng thời xác định các yêu cầu chức năng và phi chức năng của chương trình. Bên cạnh đó, chương đã thiết kế kiến trúc hệ thống gồm hai phân hệ huấn luyện và suy luận, sử dụng chung bộ mã hóa PhoBERT với hai đầu phân loại độc lập và phương án tích hợp giao diện Tkinter. Toàn bộ bản thiết kế này là tiền đề trực tiếp để tiến hành cài đặt, huấn luyện và kiểm thử hệ thống ở Chương 3</w:t>
      </w:r>
    </w:p>
    <w:p w14:paraId="28F403EB" w14:textId="77777777" w:rsidR="00CF5B83" w:rsidRPr="00E321F1" w:rsidRDefault="00BE3FE0" w:rsidP="00E321F1">
      <w:pPr>
        <w:pStyle w:val="Heading1"/>
        <w:pageBreakBefore/>
        <w:spacing w:before="120" w:line="360" w:lineRule="auto"/>
        <w:rPr>
          <w:rFonts w:cs="Times New Roman"/>
          <w:sz w:val="26"/>
          <w:szCs w:val="26"/>
        </w:rPr>
      </w:pPr>
      <w:bookmarkStart w:id="48" w:name="_Toc242999666"/>
      <w:r w:rsidRPr="00E321F1">
        <w:rPr>
          <w:rFonts w:cs="Times New Roman"/>
          <w:sz w:val="26"/>
          <w:szCs w:val="26"/>
        </w:rPr>
        <w:lastRenderedPageBreak/>
        <w:t>CHƯƠNG 3: CÀI ĐẶT, THỰC NGHIỆM VÀ ĐÁNH GIÁ KẾT QUẢ</w:t>
      </w:r>
      <w:bookmarkEnd w:id="48"/>
    </w:p>
    <w:p w14:paraId="25241C3A" w14:textId="77777777" w:rsidR="00CF5B83" w:rsidRPr="00E321F1" w:rsidRDefault="00BE3FE0" w:rsidP="00E321F1">
      <w:pPr>
        <w:pStyle w:val="Heading2"/>
        <w:spacing w:before="120" w:after="120" w:line="360" w:lineRule="auto"/>
        <w:rPr>
          <w:rFonts w:cs="Times New Roman"/>
        </w:rPr>
      </w:pPr>
      <w:bookmarkStart w:id="49" w:name="_Toc242999667"/>
      <w:r w:rsidRPr="00E321F1">
        <w:rPr>
          <w:rFonts w:cs="Times New Roman"/>
        </w:rPr>
        <w:t>3.1. Môi trường cài đặt và triển khai mô hình</w:t>
      </w:r>
      <w:bookmarkEnd w:id="49"/>
    </w:p>
    <w:p w14:paraId="755BA992" w14:textId="77777777" w:rsidR="00CF5B83" w:rsidRPr="00E321F1" w:rsidRDefault="00BE3FE0" w:rsidP="00E321F1">
      <w:pPr>
        <w:pStyle w:val="Heading3"/>
        <w:spacing w:after="120" w:line="360" w:lineRule="auto"/>
        <w:rPr>
          <w:rFonts w:cs="Times New Roman"/>
          <w:szCs w:val="26"/>
        </w:rPr>
      </w:pPr>
      <w:bookmarkStart w:id="50" w:name="_Toc242999668"/>
      <w:r w:rsidRPr="00E321F1">
        <w:rPr>
          <w:rFonts w:cs="Times New Roman"/>
          <w:szCs w:val="26"/>
        </w:rPr>
        <w:t>3.1.1. Môi trường và siêu tham số</w:t>
      </w:r>
      <w:bookmarkEnd w:id="50"/>
    </w:p>
    <w:p w14:paraId="58853156" w14:textId="77777777" w:rsidR="00CF5B83" w:rsidRPr="00E321F1" w:rsidRDefault="00BE3FE0" w:rsidP="00DF74DF">
      <w:pPr>
        <w:spacing w:before="120" w:after="120" w:line="360" w:lineRule="auto"/>
        <w:ind w:firstLine="567"/>
        <w:rPr>
          <w:rFonts w:cs="Times New Roman"/>
          <w:sz w:val="26"/>
          <w:szCs w:val="26"/>
        </w:rPr>
      </w:pPr>
      <w:r w:rsidRPr="00E321F1">
        <w:rPr>
          <w:rFonts w:cs="Times New Roman"/>
          <w:sz w:val="26"/>
          <w:szCs w:val="26"/>
        </w:rPr>
        <w:t>Quá trình phát triển dự kiến sử dụng Python, PyTorch và Hugging Face Transformers. Huấn luyện có thể được thực hiện trên máy tính cá nhân có GPU NVIDIA/CUDA hoặc môi trường điện toán đám mây nếu tài nguyên cục bộ không đáp ứng. Báo cáo cuối cùng cần ghi chính xác hệ điều hành, bộ xử lý, bộ nhớ, GPU (nếu có), phiên bản thư viện và môi trường thực thi thực tế.</w:t>
      </w:r>
    </w:p>
    <w:tbl>
      <w:tblPr>
        <w:tblStyle w:val="TableGrid"/>
        <w:tblW w:w="9510" w:type="dxa"/>
        <w:jc w:val="center"/>
        <w:tblLayout w:type="fixed"/>
        <w:tblLook w:val="04A0" w:firstRow="1" w:lastRow="0" w:firstColumn="1" w:lastColumn="0" w:noHBand="0" w:noVBand="1"/>
      </w:tblPr>
      <w:tblGrid>
        <w:gridCol w:w="2689"/>
        <w:gridCol w:w="6821"/>
      </w:tblGrid>
      <w:tr w:rsidR="00E321F1" w:rsidRPr="00E321F1" w14:paraId="6496A23D" w14:textId="77777777" w:rsidTr="006E1893">
        <w:trPr>
          <w:trHeight w:val="693"/>
          <w:tblHeader/>
          <w:jc w:val="center"/>
        </w:trPr>
        <w:tc>
          <w:tcPr>
            <w:tcW w:w="2689" w:type="dxa"/>
            <w:shd w:val="clear" w:color="auto" w:fill="FFFFFF" w:themeFill="background1"/>
            <w:vAlign w:val="center"/>
          </w:tcPr>
          <w:p w14:paraId="08C28E48" w14:textId="77777777" w:rsidR="00CF5B83" w:rsidRPr="00E321F1" w:rsidRDefault="00BE3FE0" w:rsidP="006E1893">
            <w:pPr>
              <w:spacing w:after="0" w:line="360" w:lineRule="auto"/>
              <w:jc w:val="center"/>
              <w:rPr>
                <w:rFonts w:cs="Times New Roman"/>
                <w:sz w:val="26"/>
                <w:szCs w:val="26"/>
              </w:rPr>
            </w:pPr>
            <w:r w:rsidRPr="00E321F1">
              <w:rPr>
                <w:rFonts w:cs="Times New Roman"/>
                <w:b/>
                <w:sz w:val="26"/>
                <w:szCs w:val="26"/>
              </w:rPr>
              <w:t>Tham số</w:t>
            </w:r>
          </w:p>
        </w:tc>
        <w:tc>
          <w:tcPr>
            <w:tcW w:w="6821" w:type="dxa"/>
            <w:shd w:val="clear" w:color="auto" w:fill="FFFFFF" w:themeFill="background1"/>
            <w:vAlign w:val="center"/>
          </w:tcPr>
          <w:p w14:paraId="2AD9120F" w14:textId="77777777" w:rsidR="00CF5B83" w:rsidRPr="00E321F1" w:rsidRDefault="00BE3FE0" w:rsidP="006E1893">
            <w:pPr>
              <w:spacing w:after="0" w:line="360" w:lineRule="auto"/>
              <w:jc w:val="center"/>
              <w:rPr>
                <w:rFonts w:cs="Times New Roman"/>
                <w:sz w:val="26"/>
                <w:szCs w:val="26"/>
              </w:rPr>
            </w:pPr>
            <w:r w:rsidRPr="00E321F1">
              <w:rPr>
                <w:rFonts w:cs="Times New Roman"/>
                <w:b/>
                <w:sz w:val="26"/>
                <w:szCs w:val="26"/>
              </w:rPr>
              <w:t>Vai trò và cách lựa chọn</w:t>
            </w:r>
          </w:p>
        </w:tc>
      </w:tr>
      <w:tr w:rsidR="00E321F1" w:rsidRPr="00E321F1" w14:paraId="5C81D935" w14:textId="77777777" w:rsidTr="00555AE7">
        <w:trPr>
          <w:cantSplit/>
          <w:trHeight w:val="1156"/>
          <w:jc w:val="center"/>
        </w:trPr>
        <w:tc>
          <w:tcPr>
            <w:tcW w:w="2689" w:type="dxa"/>
            <w:vAlign w:val="center"/>
          </w:tcPr>
          <w:p w14:paraId="01DAE15F"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Checkpoint</w:t>
            </w:r>
          </w:p>
        </w:tc>
        <w:tc>
          <w:tcPr>
            <w:tcW w:w="6821" w:type="dxa"/>
            <w:vAlign w:val="center"/>
          </w:tcPr>
          <w:p w14:paraId="45049982"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PhoBERT-base dự kiến; cần thống nhất tên checkpoint với cấu hình và tokenizer.</w:t>
            </w:r>
          </w:p>
        </w:tc>
      </w:tr>
      <w:tr w:rsidR="00E321F1" w:rsidRPr="00E321F1" w14:paraId="33F594D2" w14:textId="77777777" w:rsidTr="00555AE7">
        <w:trPr>
          <w:cantSplit/>
          <w:trHeight w:val="1144"/>
          <w:jc w:val="center"/>
        </w:trPr>
        <w:tc>
          <w:tcPr>
            <w:tcW w:w="2689" w:type="dxa"/>
            <w:vAlign w:val="center"/>
          </w:tcPr>
          <w:p w14:paraId="7C76B3F2"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MAX_LENGTH</w:t>
            </w:r>
          </w:p>
        </w:tc>
        <w:tc>
          <w:tcPr>
            <w:tcW w:w="6821" w:type="dxa"/>
            <w:vAlign w:val="center"/>
          </w:tcPr>
          <w:p w14:paraId="70E2481E"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Thử nghiệm giới hạn đầu vào phù hợp với độ dài văn bản và tài nguyên; lựa chọn cuối cùng dựa trên dữ liệu.</w:t>
            </w:r>
          </w:p>
        </w:tc>
      </w:tr>
      <w:tr w:rsidR="00E321F1" w:rsidRPr="00E321F1" w14:paraId="007DC7AD" w14:textId="77777777" w:rsidTr="00555AE7">
        <w:trPr>
          <w:cantSplit/>
          <w:trHeight w:val="1156"/>
          <w:jc w:val="center"/>
        </w:trPr>
        <w:tc>
          <w:tcPr>
            <w:tcW w:w="2689" w:type="dxa"/>
            <w:vAlign w:val="center"/>
          </w:tcPr>
          <w:p w14:paraId="6F5B01BF"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BATCH_SIZE</w:t>
            </w:r>
          </w:p>
        </w:tc>
        <w:tc>
          <w:tcPr>
            <w:tcW w:w="6821" w:type="dxa"/>
            <w:vAlign w:val="center"/>
          </w:tcPr>
          <w:p w14:paraId="115EE4D7"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Chọn theo bộ nhớ GPU/CPU và khả năng huấn luyện ổn định.</w:t>
            </w:r>
          </w:p>
        </w:tc>
      </w:tr>
      <w:tr w:rsidR="00E321F1" w:rsidRPr="00E321F1" w14:paraId="5E4F4305" w14:textId="77777777" w:rsidTr="00555AE7">
        <w:trPr>
          <w:cantSplit/>
          <w:trHeight w:val="1156"/>
          <w:jc w:val="center"/>
        </w:trPr>
        <w:tc>
          <w:tcPr>
            <w:tcW w:w="2689" w:type="dxa"/>
            <w:vAlign w:val="center"/>
          </w:tcPr>
          <w:p w14:paraId="7461FAD5"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LEARNING_RATE</w:t>
            </w:r>
          </w:p>
        </w:tc>
        <w:tc>
          <w:tcPr>
            <w:tcW w:w="6821" w:type="dxa"/>
            <w:vAlign w:val="center"/>
          </w:tcPr>
          <w:p w14:paraId="6DE0A60D"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Chọn giá trị khởi đầu phù hợp với fine-tuning; có thể thử một số giá trị trong quá trình kiểm định.</w:t>
            </w:r>
          </w:p>
        </w:tc>
      </w:tr>
      <w:tr w:rsidR="00E321F1" w:rsidRPr="00E321F1" w14:paraId="0268D7CD" w14:textId="77777777" w:rsidTr="00555AE7">
        <w:trPr>
          <w:cantSplit/>
          <w:trHeight w:val="1144"/>
          <w:jc w:val="center"/>
        </w:trPr>
        <w:tc>
          <w:tcPr>
            <w:tcW w:w="2689" w:type="dxa"/>
            <w:vAlign w:val="center"/>
          </w:tcPr>
          <w:p w14:paraId="21CB123A"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EPOCHS</w:t>
            </w:r>
          </w:p>
        </w:tc>
        <w:tc>
          <w:tcPr>
            <w:tcW w:w="6821" w:type="dxa"/>
            <w:vAlign w:val="center"/>
          </w:tcPr>
          <w:p w14:paraId="0686F4C5"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Xác định giới hạn số vòng huấn luyện và kết hợp Early Stopping.</w:t>
            </w:r>
          </w:p>
        </w:tc>
      </w:tr>
      <w:tr w:rsidR="00E321F1" w:rsidRPr="00E321F1" w14:paraId="1C1D4D9E" w14:textId="77777777" w:rsidTr="00555AE7">
        <w:trPr>
          <w:cantSplit/>
          <w:trHeight w:val="1156"/>
          <w:jc w:val="center"/>
        </w:trPr>
        <w:tc>
          <w:tcPr>
            <w:tcW w:w="2689" w:type="dxa"/>
            <w:vAlign w:val="center"/>
          </w:tcPr>
          <w:p w14:paraId="0B2B89B9"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WEIGHT_DECAY</w:t>
            </w:r>
          </w:p>
        </w:tc>
        <w:tc>
          <w:tcPr>
            <w:tcW w:w="6821" w:type="dxa"/>
            <w:vAlign w:val="center"/>
          </w:tcPr>
          <w:p w14:paraId="204F452B"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Tham số điều chuẩn trong AdamW; ghi lại giá trị sử dụng thực tế.</w:t>
            </w:r>
          </w:p>
        </w:tc>
      </w:tr>
      <w:tr w:rsidR="00E321F1" w:rsidRPr="00E321F1" w14:paraId="409774F8" w14:textId="77777777" w:rsidTr="00555AE7">
        <w:trPr>
          <w:cantSplit/>
          <w:trHeight w:val="1144"/>
          <w:jc w:val="center"/>
        </w:trPr>
        <w:tc>
          <w:tcPr>
            <w:tcW w:w="2689" w:type="dxa"/>
            <w:vAlign w:val="center"/>
          </w:tcPr>
          <w:p w14:paraId="2B376A2C" w14:textId="77777777" w:rsidR="00CF5B83" w:rsidRPr="00E321F1" w:rsidRDefault="00BE3FE0" w:rsidP="006E1893">
            <w:pPr>
              <w:spacing w:after="0" w:line="360" w:lineRule="auto"/>
              <w:jc w:val="center"/>
              <w:rPr>
                <w:rFonts w:cs="Times New Roman"/>
                <w:sz w:val="26"/>
                <w:szCs w:val="26"/>
              </w:rPr>
            </w:pPr>
            <w:r w:rsidRPr="00E321F1">
              <w:rPr>
                <w:rFonts w:cs="Times New Roman"/>
                <w:sz w:val="26"/>
                <w:szCs w:val="26"/>
              </w:rPr>
              <w:t>Warmup</w:t>
            </w:r>
          </w:p>
        </w:tc>
        <w:tc>
          <w:tcPr>
            <w:tcW w:w="6821" w:type="dxa"/>
            <w:vAlign w:val="center"/>
          </w:tcPr>
          <w:p w14:paraId="07F0EBEC" w14:textId="77777777" w:rsidR="00CF5B83" w:rsidRPr="00E321F1" w:rsidRDefault="00BE3FE0" w:rsidP="006E1893">
            <w:pPr>
              <w:spacing w:after="0" w:line="360" w:lineRule="auto"/>
              <w:jc w:val="left"/>
              <w:rPr>
                <w:rFonts w:cs="Times New Roman"/>
                <w:sz w:val="26"/>
                <w:szCs w:val="26"/>
              </w:rPr>
            </w:pPr>
            <w:r w:rsidRPr="00E321F1">
              <w:rPr>
                <w:rFonts w:cs="Times New Roman"/>
                <w:sz w:val="26"/>
                <w:szCs w:val="26"/>
              </w:rPr>
              <w:t>Tỷ lệ hoặc số bước warmup được cấu hình nhất quán với tổng số bước huấn luyện.</w:t>
            </w:r>
          </w:p>
        </w:tc>
      </w:tr>
    </w:tbl>
    <w:p w14:paraId="7EBB1197" w14:textId="77777777" w:rsidR="00CF5B83" w:rsidRPr="00E321F1" w:rsidRDefault="00BE3FE0" w:rsidP="00E321F1">
      <w:pPr>
        <w:pStyle w:val="Heading3"/>
        <w:spacing w:after="120" w:line="360" w:lineRule="auto"/>
        <w:rPr>
          <w:rFonts w:cs="Times New Roman"/>
          <w:szCs w:val="26"/>
        </w:rPr>
      </w:pPr>
      <w:bookmarkStart w:id="51" w:name="_Toc242999669"/>
      <w:r w:rsidRPr="00E321F1">
        <w:rPr>
          <w:rFonts w:cs="Times New Roman"/>
          <w:szCs w:val="26"/>
        </w:rPr>
        <w:lastRenderedPageBreak/>
        <w:t>3.1.2. Cài đặt tiền xử lý và huấn luyện</w:t>
      </w:r>
      <w:bookmarkEnd w:id="51"/>
    </w:p>
    <w:p w14:paraId="699EDBD8" w14:textId="77777777" w:rsidR="00CF5B83" w:rsidRPr="00E321F1" w:rsidRDefault="00BE3FE0" w:rsidP="00E321F1">
      <w:pPr>
        <w:spacing w:before="120" w:after="120" w:line="360" w:lineRule="auto"/>
        <w:rPr>
          <w:rFonts w:cs="Times New Roman"/>
          <w:sz w:val="26"/>
          <w:szCs w:val="26"/>
        </w:rPr>
      </w:pPr>
      <w:r w:rsidRPr="00E321F1">
        <w:rPr>
          <w:rFonts w:cs="Times New Roman"/>
          <w:sz w:val="26"/>
          <w:szCs w:val="26"/>
        </w:rPr>
        <w:t>Quy trình cài đặt dự kiến gồm các bước:</w:t>
      </w:r>
    </w:p>
    <w:p w14:paraId="0E64CF67" w14:textId="07A56A45"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Đọc bộ dữ liệu JSON, kiểm tra các trường cần thiết và chuyển nhãn dạng chữ thành mã số.</w:t>
      </w:r>
    </w:p>
    <w:p w14:paraId="4C756567" w14:textId="5CBA3D5C"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Chuẩn hóa văn bản, tách từ tiếng Việt theo phương án đã chọn và mã hóa qua PhoBERT tokenizer để tạo input_ids, attention_mask.</w:t>
      </w:r>
    </w:p>
    <w:p w14:paraId="4EC00918" w14:textId="73364E01"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Chia dữ liệu thành Train, Validation và Test; chỉ dùng Train để cập nhật trọng số, dùng Validation để theo dõi và lựa chọn mô hình.</w:t>
      </w:r>
    </w:p>
    <w:p w14:paraId="3829AE0B" w14:textId="036C9253"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Tạo mô hình có một bộ mã hóa PhoBERT dùng chung và hai đầu phân loại riêng biệt cho thái độ và cảm xúc.</w:t>
      </w:r>
    </w:p>
    <w:p w14:paraId="3206AB0C" w14:textId="2571F9F0"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Trong mỗi batch, tính hai loss, cộng thành loss tổng hợp, lan truyền ngược, giới hạn gradient khi cần, cập nhật AdamW và learning-rate scheduler.</w:t>
      </w:r>
    </w:p>
    <w:p w14:paraId="44DCB709" w14:textId="4E75EB92" w:rsidR="00CF5B83" w:rsidRPr="00FB0DFC" w:rsidRDefault="00BE3FE0" w:rsidP="00FB0DFC">
      <w:pPr>
        <w:pStyle w:val="ListParagraph"/>
        <w:numPr>
          <w:ilvl w:val="0"/>
          <w:numId w:val="23"/>
        </w:numPr>
        <w:spacing w:before="120" w:after="120" w:line="360" w:lineRule="auto"/>
        <w:rPr>
          <w:rFonts w:cs="Times New Roman"/>
          <w:sz w:val="26"/>
          <w:szCs w:val="26"/>
        </w:rPr>
      </w:pPr>
      <w:r w:rsidRPr="00FB0DFC">
        <w:rPr>
          <w:rFonts w:cs="Times New Roman"/>
          <w:sz w:val="26"/>
          <w:szCs w:val="26"/>
        </w:rPr>
        <w:t>Sau mỗi epoch, đánh giá trên Validation, ghi lại loss và các chỉ số; lưu checkpoint theo tiêu chí lựa chọn và kích hoạt Early Stopping nếu điều kiện dừng được thỏa mãn.</w:t>
      </w:r>
    </w:p>
    <w:p w14:paraId="6266BFA4" w14:textId="77777777" w:rsidR="00CF5B83" w:rsidRPr="00E321F1" w:rsidRDefault="00BE3FE0" w:rsidP="00DF74DF">
      <w:pPr>
        <w:spacing w:before="120" w:after="120" w:line="360" w:lineRule="auto"/>
        <w:ind w:firstLine="445"/>
        <w:rPr>
          <w:rFonts w:cs="Times New Roman"/>
          <w:sz w:val="26"/>
          <w:szCs w:val="26"/>
        </w:rPr>
      </w:pPr>
      <w:r w:rsidRPr="00E321F1">
        <w:rPr>
          <w:rFonts w:cs="Times New Roman"/>
          <w:sz w:val="26"/>
          <w:szCs w:val="26"/>
        </w:rPr>
        <w:t>Khi kết thúc quá trình lựa chọn mô hình, checkpoint được cố định và đánh giá một lần trên tập Test độc lập. Trong quá trình đánh giá, Test không được sử dụng để điều chỉnh tham số hoặc lựa chọn checkpoint.</w:t>
      </w:r>
    </w:p>
    <w:p w14:paraId="1AD2DB96" w14:textId="77777777" w:rsidR="00CF5B83" w:rsidRPr="00E321F1" w:rsidRDefault="00BE3FE0" w:rsidP="00E321F1">
      <w:pPr>
        <w:pStyle w:val="Heading3"/>
        <w:spacing w:after="120" w:line="360" w:lineRule="auto"/>
        <w:rPr>
          <w:rFonts w:cs="Times New Roman"/>
          <w:szCs w:val="26"/>
        </w:rPr>
      </w:pPr>
      <w:bookmarkStart w:id="52" w:name="_Toc242999670"/>
      <w:r w:rsidRPr="00E321F1">
        <w:rPr>
          <w:rFonts w:cs="Times New Roman"/>
          <w:szCs w:val="26"/>
        </w:rPr>
        <w:t>3.1.3. Tích hợp mô hình vào chương trình</w:t>
      </w:r>
      <w:bookmarkEnd w:id="52"/>
    </w:p>
    <w:p w14:paraId="263EB746" w14:textId="329757F9" w:rsidR="00CF5B83" w:rsidRDefault="00BE3FE0" w:rsidP="00DF74DF">
      <w:pPr>
        <w:spacing w:before="120" w:after="120" w:line="360" w:lineRule="auto"/>
        <w:ind w:firstLine="720"/>
        <w:rPr>
          <w:rFonts w:cs="Times New Roman"/>
          <w:sz w:val="26"/>
          <w:szCs w:val="26"/>
        </w:rPr>
      </w:pPr>
      <w:r w:rsidRPr="00E321F1">
        <w:rPr>
          <w:rFonts w:cs="Times New Roman"/>
          <w:sz w:val="26"/>
          <w:szCs w:val="26"/>
        </w:rPr>
        <w:t>Giao diện sử dụng Tkinter dự kiến thực hiện các thao tác nhập văn bản, kiểm tra đầu vào, xử lý văn bản, nạp mô hình ở chế độ đánh giá (`eval`) và hiển thị kết quả. Khi suy luận, cần tắt tính gradient để giảm chi phí tính toán và bảo đảm mô hình ở chế độ phù hợp. Mã giao diện và mã mô hình nên được tách thành các thành phần riêng để thuận tiện kiểm thử.</w:t>
      </w:r>
    </w:p>
    <w:p w14:paraId="4F09D198" w14:textId="64A57B02" w:rsidR="00CF5B83" w:rsidRPr="00E321F1" w:rsidRDefault="00BE3FE0" w:rsidP="009169D0">
      <w:pPr>
        <w:pStyle w:val="Heading2"/>
      </w:pPr>
      <w:bookmarkStart w:id="53" w:name="_Toc242999671"/>
      <w:r w:rsidRPr="00E321F1">
        <w:t>3.2. Kế hoạch thực nghiệm và đánh giá mô hình</w:t>
      </w:r>
      <w:bookmarkEnd w:id="53"/>
    </w:p>
    <w:p w14:paraId="46BA93E7" w14:textId="77777777" w:rsidR="00CF5B83" w:rsidRPr="00E321F1" w:rsidRDefault="00BE3FE0" w:rsidP="00E321F1">
      <w:pPr>
        <w:pStyle w:val="Heading3"/>
        <w:spacing w:after="120" w:line="360" w:lineRule="auto"/>
        <w:rPr>
          <w:rFonts w:cs="Times New Roman"/>
          <w:szCs w:val="26"/>
        </w:rPr>
      </w:pPr>
      <w:bookmarkStart w:id="54" w:name="_Toc242999672"/>
      <w:r w:rsidRPr="00E321F1">
        <w:rPr>
          <w:rFonts w:cs="Times New Roman"/>
          <w:szCs w:val="26"/>
        </w:rPr>
        <w:t>3.2.1. Theo dõi quá trình huấn luyện</w:t>
      </w:r>
      <w:bookmarkEnd w:id="54"/>
    </w:p>
    <w:p w14:paraId="7EC8DD08"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 xml:space="preserve">Lịch sử huấn luyện dự kiến ghi nhận Train Loss, Validation Loss và độ chính xác riêng cho hai nhiệm vụ qua từng epoch. Biểu đồ được sử dụng để quan sát xu hướng hội tụ, </w:t>
      </w:r>
      <w:r w:rsidRPr="00E321F1">
        <w:rPr>
          <w:rFonts w:cs="Times New Roman"/>
          <w:sz w:val="26"/>
          <w:szCs w:val="26"/>
        </w:rPr>
        <w:lastRenderedPageBreak/>
        <w:t>phát hiện dấu hiệu quá khớp (chẳng hạn Train Loss giảm trong khi Validation Loss tăng) và hỗ trợ đánh giá quyết định dừng sớm. Việc loss giảm không đồng nghĩa chắc chắn rằng mô hình tổng quát hóa tốt; cần kết hợp với kết quả trên tập chưa dùng khi huấn luyện.</w:t>
      </w:r>
    </w:p>
    <w:p w14:paraId="7AD46D1F" w14:textId="77777777" w:rsidR="00CF5B83" w:rsidRPr="00E321F1" w:rsidRDefault="00BE3FE0" w:rsidP="00E321F1">
      <w:pPr>
        <w:pStyle w:val="Heading3"/>
        <w:spacing w:after="120" w:line="360" w:lineRule="auto"/>
        <w:rPr>
          <w:rFonts w:cs="Times New Roman"/>
          <w:szCs w:val="26"/>
        </w:rPr>
      </w:pPr>
      <w:bookmarkStart w:id="55" w:name="_Toc242999673"/>
      <w:r w:rsidRPr="00E321F1">
        <w:rPr>
          <w:rFonts w:cs="Times New Roman"/>
          <w:szCs w:val="26"/>
        </w:rPr>
        <w:t>3.2.2. Đánh giá trên tập Test</w:t>
      </w:r>
      <w:bookmarkEnd w:id="55"/>
    </w:p>
    <w:p w14:paraId="426B29C9"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Sau khi chọn checkpoint, nhóm dự kiến chạy dự đoán trên tập Test và tính các chỉ số cho từng nhiệm vụ riêng biệt. Với nhiệm vụ thái độ, báo cáo Precision, Recall, F1 theo từng lớp, Accuracy và Macro F1. Với nhiệm vụ cảm xúc, báo cáo cùng nhóm chỉ số cho sáu lớp cảm xúc. Ma trận nhầm lẫn được dùng để phân tích những lớp thường bị nhầm; khi phân bố dữ liệu không cân bằng, Macro F1 cần được xem xét cùng Accuracy thay vì dựa vào Accuracy đơn lẻ.</w:t>
      </w:r>
    </w:p>
    <w:p w14:paraId="242ED0AC"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Kết quả thực nghiệm sẽ được trình bày bằng bảng và biểu đồ sau khi chạy mô hình. Mọi chỉ số trong báo cáo cần được tính từ dữ liệu thực tế, ghi rõ số lượng mẫu Test và phương pháp tính; không sử dụng số liệu minh họa như số liệu thực nghiệm.</w:t>
      </w:r>
    </w:p>
    <w:p w14:paraId="3308295B" w14:textId="77777777" w:rsidR="00CF5B83" w:rsidRPr="00E321F1" w:rsidRDefault="00BE3FE0" w:rsidP="00E321F1">
      <w:pPr>
        <w:pStyle w:val="Heading3"/>
        <w:spacing w:after="120" w:line="360" w:lineRule="auto"/>
        <w:rPr>
          <w:rFonts w:cs="Times New Roman"/>
          <w:szCs w:val="26"/>
        </w:rPr>
      </w:pPr>
      <w:bookmarkStart w:id="56" w:name="_Toc242999674"/>
      <w:r w:rsidRPr="00E321F1">
        <w:rPr>
          <w:rFonts w:cs="Times New Roman"/>
          <w:szCs w:val="26"/>
        </w:rPr>
        <w:t>3.2.3. Phân tích yếu tố ảnh hưởng</w:t>
      </w:r>
      <w:bookmarkEnd w:id="56"/>
    </w:p>
    <w:p w14:paraId="5B275DDA" w14:textId="77777777" w:rsidR="00CF5B83" w:rsidRPr="00E321F1" w:rsidRDefault="00BE3FE0" w:rsidP="009169D0">
      <w:pPr>
        <w:spacing w:before="120" w:after="120" w:line="360" w:lineRule="auto"/>
        <w:ind w:firstLine="720"/>
        <w:rPr>
          <w:rFonts w:cs="Times New Roman"/>
          <w:sz w:val="26"/>
          <w:szCs w:val="26"/>
        </w:rPr>
      </w:pPr>
      <w:r w:rsidRPr="00E321F1">
        <w:rPr>
          <w:rFonts w:cs="Times New Roman"/>
          <w:sz w:val="26"/>
          <w:szCs w:val="26"/>
        </w:rPr>
        <w:t>Các yếu tố cần xem xét gồm phân bố nhãn, chất lượng gán nhãn, độ dài văn bản, cách xử lý phủ định/mỉa mai, siêu tham số và tài nguyên phần cứng. Nhóm sẽ phân tích một số trường hợp dự đoán đúng và sai để giải thích giới hạn của mô hình. Nếu điều kiện thời gian cho phép, có thể bổ sung thí nghiệm đối chứng với mô hình đơn nhiệm, bảo đảm các phương án sử dụng cùng cách chia dữ liệu và tiêu chí đánh giá. Nếu không triển khai đối chứng, báo cáo chỉ kết luận về hiệu năng của mô hình được xây dựng, không khẳng định vượt trội so với phương pháp khác.</w:t>
      </w:r>
    </w:p>
    <w:p w14:paraId="10484D37" w14:textId="77777777" w:rsidR="00CF5B83" w:rsidRPr="00E321F1" w:rsidRDefault="00BE3FE0" w:rsidP="00E321F1">
      <w:pPr>
        <w:pStyle w:val="Heading2"/>
        <w:spacing w:before="120" w:after="120" w:line="360" w:lineRule="auto"/>
        <w:rPr>
          <w:rFonts w:cs="Times New Roman"/>
        </w:rPr>
      </w:pPr>
      <w:bookmarkStart w:id="57" w:name="_Toc242999675"/>
      <w:r w:rsidRPr="00E321F1">
        <w:rPr>
          <w:rFonts w:cs="Times New Roman"/>
        </w:rPr>
        <w:t>3.3. Kiểm thử chương trình và minh họa kết quả</w:t>
      </w:r>
      <w:bookmarkEnd w:id="57"/>
    </w:p>
    <w:p w14:paraId="40C6E25D" w14:textId="77777777" w:rsidR="00CF5B83" w:rsidRPr="00E321F1" w:rsidRDefault="00BE3FE0" w:rsidP="00E321F1">
      <w:pPr>
        <w:pStyle w:val="Heading3"/>
        <w:spacing w:after="120" w:line="360" w:lineRule="auto"/>
        <w:rPr>
          <w:rFonts w:cs="Times New Roman"/>
          <w:szCs w:val="26"/>
        </w:rPr>
      </w:pPr>
      <w:bookmarkStart w:id="58" w:name="_Toc242999676"/>
      <w:r w:rsidRPr="00E321F1">
        <w:rPr>
          <w:rFonts w:cs="Times New Roman"/>
          <w:szCs w:val="26"/>
        </w:rPr>
        <w:t>3.3.1. Minh họa giao diện</w:t>
      </w:r>
      <w:bookmarkEnd w:id="58"/>
    </w:p>
    <w:p w14:paraId="28E6EA25" w14:textId="77777777" w:rsidR="00CF5B83" w:rsidRPr="00E321F1" w:rsidRDefault="00BE3FE0" w:rsidP="00A05CD5">
      <w:pPr>
        <w:spacing w:before="120" w:after="120" w:line="360" w:lineRule="auto"/>
        <w:ind w:firstLine="720"/>
        <w:rPr>
          <w:rFonts w:cs="Times New Roman"/>
          <w:sz w:val="26"/>
          <w:szCs w:val="26"/>
        </w:rPr>
      </w:pPr>
      <w:r w:rsidRPr="00E321F1">
        <w:rPr>
          <w:rFonts w:cs="Times New Roman"/>
          <w:sz w:val="26"/>
          <w:szCs w:val="26"/>
        </w:rPr>
        <w:t xml:space="preserve">Sau khi hoàn thiện, báo cáo dự kiến đưa vào hình ảnh giao diện, mô tả các vùng chức năng và trình bày một số lần phân tích văn bản. Mỗi ví dụ nên ghi rõ đầu vào, nhãn do người gán nhãn/nhãn tham chiếu (nếu có), kết quả mô hình và nhận xét. Cần phân biệt </w:t>
      </w:r>
      <w:r w:rsidRPr="00E321F1">
        <w:rPr>
          <w:rFonts w:cs="Times New Roman"/>
          <w:sz w:val="26"/>
          <w:szCs w:val="26"/>
        </w:rPr>
        <w:lastRenderedPageBreak/>
        <w:t>kết quả dự đoán của hệ thống với nhãn tham chiếu, không xem dự đoán của mô hình là nhãn đúng mặc định.</w:t>
      </w:r>
    </w:p>
    <w:p w14:paraId="3DB1578C" w14:textId="77777777" w:rsidR="00CF5B83" w:rsidRPr="00E321F1" w:rsidRDefault="00BE3FE0" w:rsidP="00E321F1">
      <w:pPr>
        <w:pStyle w:val="Heading3"/>
        <w:spacing w:after="120" w:line="360" w:lineRule="auto"/>
        <w:rPr>
          <w:rFonts w:cs="Times New Roman"/>
          <w:szCs w:val="26"/>
        </w:rPr>
      </w:pPr>
      <w:bookmarkStart w:id="59" w:name="_Toc242999677"/>
      <w:r w:rsidRPr="00E321F1">
        <w:rPr>
          <w:rFonts w:cs="Times New Roman"/>
          <w:szCs w:val="26"/>
        </w:rPr>
        <w:t>3.3.2. Kịch bản kiểm thử chức năng</w:t>
      </w:r>
      <w:bookmarkEnd w:id="59"/>
    </w:p>
    <w:tbl>
      <w:tblPr>
        <w:tblStyle w:val="TableGrid"/>
        <w:tblW w:w="0" w:type="auto"/>
        <w:jc w:val="center"/>
        <w:tblLayout w:type="fixed"/>
        <w:tblLook w:val="04A0" w:firstRow="1" w:lastRow="0" w:firstColumn="1" w:lastColumn="0" w:noHBand="0" w:noVBand="1"/>
      </w:tblPr>
      <w:tblGrid>
        <w:gridCol w:w="749"/>
        <w:gridCol w:w="1998"/>
        <w:gridCol w:w="2748"/>
        <w:gridCol w:w="3873"/>
      </w:tblGrid>
      <w:tr w:rsidR="00E321F1" w:rsidRPr="00E321F1" w14:paraId="597E9062" w14:textId="77777777" w:rsidTr="006E1893">
        <w:trPr>
          <w:trHeight w:val="1127"/>
          <w:tblHeader/>
          <w:jc w:val="center"/>
        </w:trPr>
        <w:tc>
          <w:tcPr>
            <w:tcW w:w="749" w:type="dxa"/>
            <w:shd w:val="clear" w:color="auto" w:fill="FFFFFF" w:themeFill="background1"/>
            <w:vAlign w:val="center"/>
          </w:tcPr>
          <w:p w14:paraId="577861F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Mã</w:t>
            </w:r>
          </w:p>
        </w:tc>
        <w:tc>
          <w:tcPr>
            <w:tcW w:w="1998" w:type="dxa"/>
            <w:shd w:val="clear" w:color="auto" w:fill="FFFFFF" w:themeFill="background1"/>
            <w:vAlign w:val="center"/>
          </w:tcPr>
          <w:p w14:paraId="4053EF5E"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Trường hợp kiểm thử</w:t>
            </w:r>
          </w:p>
        </w:tc>
        <w:tc>
          <w:tcPr>
            <w:tcW w:w="2748" w:type="dxa"/>
            <w:shd w:val="clear" w:color="auto" w:fill="FFFFFF" w:themeFill="background1"/>
            <w:vAlign w:val="center"/>
          </w:tcPr>
          <w:p w14:paraId="6F12B56C"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Đầu vào minh họa</w:t>
            </w:r>
          </w:p>
        </w:tc>
        <w:tc>
          <w:tcPr>
            <w:tcW w:w="3873" w:type="dxa"/>
            <w:shd w:val="clear" w:color="auto" w:fill="FFFFFF" w:themeFill="background1"/>
            <w:vAlign w:val="center"/>
          </w:tcPr>
          <w:p w14:paraId="3BC6ECFE"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b/>
                <w:sz w:val="26"/>
                <w:szCs w:val="26"/>
              </w:rPr>
              <w:t>Kết quả mong đợi về chức năng</w:t>
            </w:r>
          </w:p>
        </w:tc>
      </w:tr>
      <w:tr w:rsidR="00E321F1" w:rsidRPr="00E321F1" w14:paraId="7A773EFB" w14:textId="77777777" w:rsidTr="006E1893">
        <w:trPr>
          <w:cantSplit/>
          <w:trHeight w:val="1127"/>
          <w:jc w:val="center"/>
        </w:trPr>
        <w:tc>
          <w:tcPr>
            <w:tcW w:w="749" w:type="dxa"/>
            <w:shd w:val="clear" w:color="auto" w:fill="FFFFFF" w:themeFill="background1"/>
            <w:vAlign w:val="center"/>
          </w:tcPr>
          <w:p w14:paraId="6775DDB6"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TC01</w:t>
            </w:r>
          </w:p>
        </w:tc>
        <w:tc>
          <w:tcPr>
            <w:tcW w:w="1998" w:type="dxa"/>
            <w:shd w:val="clear" w:color="auto" w:fill="FFFFFF" w:themeFill="background1"/>
            <w:vAlign w:val="center"/>
          </w:tcPr>
          <w:p w14:paraId="2FC76E5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Văn bản tích cực</w:t>
            </w:r>
          </w:p>
        </w:tc>
        <w:tc>
          <w:tcPr>
            <w:tcW w:w="2748" w:type="dxa"/>
            <w:shd w:val="clear" w:color="auto" w:fill="FFFFFF" w:themeFill="background1"/>
            <w:vAlign w:val="center"/>
          </w:tcPr>
          <w:p w14:paraId="10E1475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“Sản phẩm có chất lượng tốt.”</w:t>
            </w:r>
          </w:p>
        </w:tc>
        <w:tc>
          <w:tcPr>
            <w:tcW w:w="3873" w:type="dxa"/>
            <w:shd w:val="clear" w:color="auto" w:fill="FFFFFF" w:themeFill="background1"/>
            <w:vAlign w:val="center"/>
          </w:tcPr>
          <w:p w14:paraId="2D7B9E5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Hệ thống nhận văn bản và hiển thị hai kết quả dự đoán.</w:t>
            </w:r>
          </w:p>
        </w:tc>
      </w:tr>
      <w:tr w:rsidR="00E321F1" w:rsidRPr="00E321F1" w14:paraId="40A22FE5" w14:textId="77777777" w:rsidTr="006E1893">
        <w:trPr>
          <w:cantSplit/>
          <w:trHeight w:val="1127"/>
          <w:jc w:val="center"/>
        </w:trPr>
        <w:tc>
          <w:tcPr>
            <w:tcW w:w="749" w:type="dxa"/>
            <w:shd w:val="clear" w:color="auto" w:fill="FFFFFF" w:themeFill="background1"/>
            <w:vAlign w:val="center"/>
          </w:tcPr>
          <w:p w14:paraId="4BB82449"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TC02</w:t>
            </w:r>
          </w:p>
        </w:tc>
        <w:tc>
          <w:tcPr>
            <w:tcW w:w="1998" w:type="dxa"/>
            <w:shd w:val="clear" w:color="auto" w:fill="FFFFFF" w:themeFill="background1"/>
            <w:vAlign w:val="center"/>
          </w:tcPr>
          <w:p w14:paraId="7254DD28"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Văn bản tiêu cực</w:t>
            </w:r>
          </w:p>
        </w:tc>
        <w:tc>
          <w:tcPr>
            <w:tcW w:w="2748" w:type="dxa"/>
            <w:shd w:val="clear" w:color="auto" w:fill="FFFFFF" w:themeFill="background1"/>
            <w:vAlign w:val="center"/>
          </w:tcPr>
          <w:p w14:paraId="3CB5432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“Tôi không hài lòng với dịch vụ.”</w:t>
            </w:r>
          </w:p>
        </w:tc>
        <w:tc>
          <w:tcPr>
            <w:tcW w:w="3873" w:type="dxa"/>
            <w:shd w:val="clear" w:color="auto" w:fill="FFFFFF" w:themeFill="background1"/>
            <w:vAlign w:val="center"/>
          </w:tcPr>
          <w:p w14:paraId="10DE7103"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Hoàn tất suy luận, không phát sinh lỗi xử lý.</w:t>
            </w:r>
          </w:p>
        </w:tc>
      </w:tr>
      <w:tr w:rsidR="00E321F1" w:rsidRPr="00E321F1" w14:paraId="535F5FFA" w14:textId="77777777" w:rsidTr="006E1893">
        <w:trPr>
          <w:cantSplit/>
          <w:trHeight w:val="1583"/>
          <w:jc w:val="center"/>
        </w:trPr>
        <w:tc>
          <w:tcPr>
            <w:tcW w:w="749" w:type="dxa"/>
            <w:shd w:val="clear" w:color="auto" w:fill="FFFFFF" w:themeFill="background1"/>
            <w:vAlign w:val="center"/>
          </w:tcPr>
          <w:p w14:paraId="291439B0"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TC03</w:t>
            </w:r>
          </w:p>
        </w:tc>
        <w:tc>
          <w:tcPr>
            <w:tcW w:w="1998" w:type="dxa"/>
            <w:shd w:val="clear" w:color="auto" w:fill="FFFFFF" w:themeFill="background1"/>
            <w:vAlign w:val="center"/>
          </w:tcPr>
          <w:p w14:paraId="07F5D21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Văn bản có phủ định</w:t>
            </w:r>
          </w:p>
        </w:tc>
        <w:tc>
          <w:tcPr>
            <w:tcW w:w="2748" w:type="dxa"/>
            <w:shd w:val="clear" w:color="auto" w:fill="FFFFFF" w:themeFill="background1"/>
            <w:vAlign w:val="center"/>
          </w:tcPr>
          <w:p w14:paraId="7C892B7E"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“Không tệ như tôi nghĩ.”</w:t>
            </w:r>
          </w:p>
        </w:tc>
        <w:tc>
          <w:tcPr>
            <w:tcW w:w="3873" w:type="dxa"/>
            <w:shd w:val="clear" w:color="auto" w:fill="FFFFFF" w:themeFill="background1"/>
            <w:vAlign w:val="center"/>
          </w:tcPr>
          <w:p w14:paraId="355685FF"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Hệ thống xử lý được câu có phủ định; chất lượng nhãn được đánh giá riêng.</w:t>
            </w:r>
          </w:p>
        </w:tc>
      </w:tr>
      <w:tr w:rsidR="00E321F1" w:rsidRPr="00E321F1" w14:paraId="2B2D90D3" w14:textId="77777777" w:rsidTr="006E1893">
        <w:trPr>
          <w:cantSplit/>
          <w:trHeight w:val="1127"/>
          <w:jc w:val="center"/>
        </w:trPr>
        <w:tc>
          <w:tcPr>
            <w:tcW w:w="749" w:type="dxa"/>
            <w:shd w:val="clear" w:color="auto" w:fill="FFFFFF" w:themeFill="background1"/>
            <w:vAlign w:val="center"/>
          </w:tcPr>
          <w:p w14:paraId="0CF1D995"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TC04</w:t>
            </w:r>
          </w:p>
        </w:tc>
        <w:tc>
          <w:tcPr>
            <w:tcW w:w="1998" w:type="dxa"/>
            <w:shd w:val="clear" w:color="auto" w:fill="FFFFFF" w:themeFill="background1"/>
            <w:vAlign w:val="center"/>
          </w:tcPr>
          <w:p w14:paraId="3534E1DA"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Văn bản tiếng Việt có dấu</w:t>
            </w:r>
          </w:p>
        </w:tc>
        <w:tc>
          <w:tcPr>
            <w:tcW w:w="2748" w:type="dxa"/>
            <w:shd w:val="clear" w:color="auto" w:fill="FFFFFF" w:themeFill="background1"/>
            <w:vAlign w:val="center"/>
          </w:tcPr>
          <w:p w14:paraId="48C92EED"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“Mình rất bất ngờ với kết quả này!”</w:t>
            </w:r>
          </w:p>
        </w:tc>
        <w:tc>
          <w:tcPr>
            <w:tcW w:w="3873" w:type="dxa"/>
            <w:shd w:val="clear" w:color="auto" w:fill="FFFFFF" w:themeFill="background1"/>
            <w:vAlign w:val="center"/>
          </w:tcPr>
          <w:p w14:paraId="691A25EB"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Ký tự tiếng Việt hiển thị đúng ở đầu vào và kết quả.</w:t>
            </w:r>
          </w:p>
        </w:tc>
      </w:tr>
      <w:tr w:rsidR="00E321F1" w:rsidRPr="00E321F1" w14:paraId="1EB61FC1" w14:textId="77777777" w:rsidTr="006E1893">
        <w:trPr>
          <w:cantSplit/>
          <w:trHeight w:val="1572"/>
          <w:jc w:val="center"/>
        </w:trPr>
        <w:tc>
          <w:tcPr>
            <w:tcW w:w="749" w:type="dxa"/>
            <w:shd w:val="clear" w:color="auto" w:fill="FFFFFF" w:themeFill="background1"/>
            <w:vAlign w:val="center"/>
          </w:tcPr>
          <w:p w14:paraId="0E19AA13"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TC05</w:t>
            </w:r>
          </w:p>
        </w:tc>
        <w:tc>
          <w:tcPr>
            <w:tcW w:w="1998" w:type="dxa"/>
            <w:shd w:val="clear" w:color="auto" w:fill="FFFFFF" w:themeFill="background1"/>
            <w:vAlign w:val="center"/>
          </w:tcPr>
          <w:p w14:paraId="099E4FF5"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Chuỗi rỗng</w:t>
            </w:r>
          </w:p>
        </w:tc>
        <w:tc>
          <w:tcPr>
            <w:tcW w:w="2748" w:type="dxa"/>
            <w:shd w:val="clear" w:color="auto" w:fill="FFFFFF" w:themeFill="background1"/>
            <w:vAlign w:val="center"/>
          </w:tcPr>
          <w:p w14:paraId="196E0E32"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Không nhập nội dung</w:t>
            </w:r>
          </w:p>
        </w:tc>
        <w:tc>
          <w:tcPr>
            <w:tcW w:w="3873" w:type="dxa"/>
            <w:shd w:val="clear" w:color="auto" w:fill="FFFFFF" w:themeFill="background1"/>
            <w:vAlign w:val="center"/>
          </w:tcPr>
          <w:p w14:paraId="2E2363BD"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Hiển thị thông báo yêu cầu nhập văn bản; không chạy suy luận.</w:t>
            </w:r>
          </w:p>
        </w:tc>
      </w:tr>
      <w:tr w:rsidR="00E321F1" w:rsidRPr="00E321F1" w14:paraId="0B13C130" w14:textId="77777777" w:rsidTr="006E1893">
        <w:trPr>
          <w:cantSplit/>
          <w:trHeight w:val="1572"/>
          <w:jc w:val="center"/>
        </w:trPr>
        <w:tc>
          <w:tcPr>
            <w:tcW w:w="749" w:type="dxa"/>
            <w:shd w:val="clear" w:color="auto" w:fill="FFFFFF" w:themeFill="background1"/>
            <w:vAlign w:val="center"/>
          </w:tcPr>
          <w:p w14:paraId="4BECFDA3" w14:textId="77777777" w:rsidR="00CF5B83" w:rsidRPr="00E321F1" w:rsidRDefault="00BE3FE0" w:rsidP="006E1893">
            <w:pPr>
              <w:spacing w:before="120" w:after="120" w:line="276" w:lineRule="auto"/>
              <w:jc w:val="center"/>
              <w:rPr>
                <w:rFonts w:cs="Times New Roman"/>
                <w:sz w:val="26"/>
                <w:szCs w:val="26"/>
              </w:rPr>
            </w:pPr>
            <w:r w:rsidRPr="00E321F1">
              <w:rPr>
                <w:rFonts w:cs="Times New Roman"/>
                <w:sz w:val="26"/>
                <w:szCs w:val="26"/>
              </w:rPr>
              <w:t>TC06</w:t>
            </w:r>
          </w:p>
        </w:tc>
        <w:tc>
          <w:tcPr>
            <w:tcW w:w="1998" w:type="dxa"/>
            <w:shd w:val="clear" w:color="auto" w:fill="FFFFFF" w:themeFill="background1"/>
            <w:vAlign w:val="center"/>
          </w:tcPr>
          <w:p w14:paraId="5DCB3DD7"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Văn bản dài</w:t>
            </w:r>
          </w:p>
        </w:tc>
        <w:tc>
          <w:tcPr>
            <w:tcW w:w="2748" w:type="dxa"/>
            <w:shd w:val="clear" w:color="auto" w:fill="FFFFFF" w:themeFill="background1"/>
            <w:vAlign w:val="center"/>
          </w:tcPr>
          <w:p w14:paraId="591042F6"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Đoạn văn vượt giới hạn token</w:t>
            </w:r>
          </w:p>
        </w:tc>
        <w:tc>
          <w:tcPr>
            <w:tcW w:w="3873" w:type="dxa"/>
            <w:shd w:val="clear" w:color="auto" w:fill="FFFFFF" w:themeFill="background1"/>
            <w:vAlign w:val="center"/>
          </w:tcPr>
          <w:p w14:paraId="5FE5B9BF" w14:textId="77777777" w:rsidR="00CF5B83" w:rsidRPr="00E321F1" w:rsidRDefault="00BE3FE0" w:rsidP="006E1893">
            <w:pPr>
              <w:spacing w:before="120" w:after="120" w:line="276" w:lineRule="auto"/>
              <w:jc w:val="left"/>
              <w:rPr>
                <w:rFonts w:cs="Times New Roman"/>
                <w:sz w:val="26"/>
                <w:szCs w:val="26"/>
              </w:rPr>
            </w:pPr>
            <w:r w:rsidRPr="00E321F1">
              <w:rPr>
                <w:rFonts w:cs="Times New Roman"/>
                <w:sz w:val="26"/>
                <w:szCs w:val="26"/>
              </w:rPr>
              <w:t>Chương trình xử lý theo cấu hình truncation hoặc thông báo phù hợp; không bị treo.</w:t>
            </w:r>
          </w:p>
        </w:tc>
      </w:tr>
      <w:tr w:rsidR="00E321F1" w:rsidRPr="00E321F1" w14:paraId="4502F808" w14:textId="77777777" w:rsidTr="006E1893">
        <w:trPr>
          <w:cantSplit/>
          <w:trHeight w:val="810"/>
          <w:jc w:val="center"/>
        </w:trPr>
        <w:tc>
          <w:tcPr>
            <w:tcW w:w="749" w:type="dxa"/>
            <w:shd w:val="clear" w:color="auto" w:fill="FFFFFF" w:themeFill="background1"/>
            <w:vAlign w:val="center"/>
          </w:tcPr>
          <w:p w14:paraId="0FE6F807" w14:textId="77777777" w:rsidR="00CF5B83" w:rsidRPr="00FB0DFC" w:rsidRDefault="00BE3FE0" w:rsidP="006E1893">
            <w:pPr>
              <w:pStyle w:val="NoSpacing"/>
              <w:spacing w:line="276" w:lineRule="auto"/>
              <w:rPr>
                <w:rFonts w:ascii="Times New Roman" w:hAnsi="Times New Roman" w:cs="Times New Roman"/>
                <w:sz w:val="26"/>
                <w:szCs w:val="26"/>
              </w:rPr>
            </w:pPr>
            <w:r w:rsidRPr="00FB0DFC">
              <w:rPr>
                <w:rFonts w:ascii="Times New Roman" w:hAnsi="Times New Roman" w:cs="Times New Roman"/>
                <w:sz w:val="26"/>
                <w:szCs w:val="26"/>
              </w:rPr>
              <w:t>TC07</w:t>
            </w:r>
          </w:p>
        </w:tc>
        <w:tc>
          <w:tcPr>
            <w:tcW w:w="1998" w:type="dxa"/>
            <w:shd w:val="clear" w:color="auto" w:fill="FFFFFF" w:themeFill="background1"/>
            <w:vAlign w:val="center"/>
          </w:tcPr>
          <w:p w14:paraId="2AC5D0C1" w14:textId="77777777" w:rsidR="00CF5B83" w:rsidRPr="00FB0DFC" w:rsidRDefault="00BE3FE0" w:rsidP="006E1893">
            <w:pPr>
              <w:pStyle w:val="NoSpacing"/>
              <w:spacing w:line="276" w:lineRule="auto"/>
              <w:rPr>
                <w:rFonts w:ascii="Times New Roman" w:hAnsi="Times New Roman" w:cs="Times New Roman"/>
                <w:sz w:val="26"/>
                <w:szCs w:val="26"/>
              </w:rPr>
            </w:pPr>
            <w:r w:rsidRPr="00FB0DFC">
              <w:rPr>
                <w:rFonts w:ascii="Times New Roman" w:hAnsi="Times New Roman" w:cs="Times New Roman"/>
                <w:sz w:val="26"/>
                <w:szCs w:val="26"/>
              </w:rPr>
              <w:t>Ký tự đặc biệt/URL</w:t>
            </w:r>
          </w:p>
        </w:tc>
        <w:tc>
          <w:tcPr>
            <w:tcW w:w="2748" w:type="dxa"/>
            <w:shd w:val="clear" w:color="auto" w:fill="FFFFFF" w:themeFill="background1"/>
            <w:vAlign w:val="center"/>
          </w:tcPr>
          <w:p w14:paraId="01E63609" w14:textId="77777777" w:rsidR="00CF5B83" w:rsidRPr="00FB0DFC" w:rsidRDefault="00BE3FE0" w:rsidP="006E1893">
            <w:pPr>
              <w:pStyle w:val="NoSpacing"/>
              <w:spacing w:line="276" w:lineRule="auto"/>
              <w:rPr>
                <w:rFonts w:ascii="Times New Roman" w:hAnsi="Times New Roman" w:cs="Times New Roman"/>
                <w:sz w:val="26"/>
                <w:szCs w:val="26"/>
              </w:rPr>
            </w:pPr>
            <w:r w:rsidRPr="00FB0DFC">
              <w:rPr>
                <w:rFonts w:ascii="Times New Roman" w:hAnsi="Times New Roman" w:cs="Times New Roman"/>
                <w:sz w:val="26"/>
                <w:szCs w:val="26"/>
              </w:rPr>
              <w:t>Văn bản chứa dấu câu và URL</w:t>
            </w:r>
          </w:p>
        </w:tc>
        <w:tc>
          <w:tcPr>
            <w:tcW w:w="3873" w:type="dxa"/>
            <w:shd w:val="clear" w:color="auto" w:fill="FFFFFF" w:themeFill="background1"/>
            <w:vAlign w:val="center"/>
          </w:tcPr>
          <w:p w14:paraId="77B3BA67" w14:textId="30986ACB" w:rsidR="00FB0DFC" w:rsidRPr="00FB0DFC" w:rsidRDefault="00BE3FE0" w:rsidP="006E1893">
            <w:pPr>
              <w:pStyle w:val="NoSpacing"/>
              <w:spacing w:line="276" w:lineRule="auto"/>
              <w:rPr>
                <w:rFonts w:ascii="Times New Roman" w:hAnsi="Times New Roman" w:cs="Times New Roman"/>
                <w:sz w:val="26"/>
                <w:szCs w:val="26"/>
              </w:rPr>
            </w:pPr>
            <w:r w:rsidRPr="00FB0DFC">
              <w:rPr>
                <w:rFonts w:ascii="Times New Roman" w:hAnsi="Times New Roman" w:cs="Times New Roman"/>
                <w:sz w:val="26"/>
                <w:szCs w:val="26"/>
              </w:rPr>
              <w:t>Quy trình tiền xử lý hoạt động ổn định.</w:t>
            </w:r>
          </w:p>
        </w:tc>
      </w:tr>
    </w:tbl>
    <w:p w14:paraId="48ADA878" w14:textId="77777777" w:rsidR="002B1F9B" w:rsidRDefault="002B1F9B" w:rsidP="00FB0DFC">
      <w:pPr>
        <w:pStyle w:val="NoSpacing"/>
        <w:rPr>
          <w:lang w:val="vi-VN"/>
        </w:rPr>
      </w:pPr>
    </w:p>
    <w:p w14:paraId="0BD053CB" w14:textId="7E7249EA" w:rsidR="00FB0DFC" w:rsidRDefault="00FB0DFC" w:rsidP="00FB0DFC">
      <w:pPr>
        <w:spacing w:before="120" w:after="120" w:line="360" w:lineRule="auto"/>
        <w:rPr>
          <w:rFonts w:cs="Times New Roman"/>
          <w:sz w:val="26"/>
          <w:szCs w:val="26"/>
          <w:lang w:val="vi-VN"/>
        </w:rPr>
      </w:pPr>
      <w:r>
        <w:rPr>
          <w:rFonts w:cs="Times New Roman"/>
          <w:sz w:val="26"/>
          <w:szCs w:val="26"/>
          <w:lang w:val="vi-VN"/>
        </w:rPr>
        <w:t xml:space="preserve">       </w:t>
      </w:r>
      <w:r w:rsidRPr="00E321F1">
        <w:rPr>
          <w:rFonts w:cs="Times New Roman"/>
          <w:sz w:val="26"/>
          <w:szCs w:val="26"/>
        </w:rPr>
        <w:t>Thời gian phản hồi dự kiến được đo từ thao tác yêu cầu phân tích đến lúc giao diện hiển thị kết quả. Báo cáo cần nêu thiết bị, số lần đo và cách tổng hợp thời gian; nên phân biệt thời gian nạp mô hình ban đầu với thời gian suy luận sau khi mô hình đã được nạp.</w:t>
      </w:r>
    </w:p>
    <w:p w14:paraId="6AD65E2F" w14:textId="238DF4F8" w:rsidR="00CF5B83" w:rsidRDefault="00BE3FE0" w:rsidP="00555AE7">
      <w:pPr>
        <w:pStyle w:val="Heading2"/>
        <w:spacing w:before="120" w:after="120" w:line="360" w:lineRule="auto"/>
        <w:rPr>
          <w:rFonts w:cs="Times New Roman"/>
          <w:lang w:val="vi-VN"/>
        </w:rPr>
      </w:pPr>
      <w:bookmarkStart w:id="60" w:name="_Toc242999678"/>
      <w:r w:rsidRPr="002B1F9B">
        <w:rPr>
          <w:rFonts w:cs="Times New Roman"/>
          <w:lang w:val="vi-VN"/>
        </w:rPr>
        <w:lastRenderedPageBreak/>
        <w:t>Kết luận Chương 3</w:t>
      </w:r>
      <w:bookmarkEnd w:id="60"/>
    </w:p>
    <w:p w14:paraId="733EB470" w14:textId="1410D004" w:rsidR="002B1F9B" w:rsidRPr="00555AE7" w:rsidRDefault="00555AE7" w:rsidP="00555AE7">
      <w:pPr>
        <w:spacing w:before="120" w:after="120" w:line="360" w:lineRule="auto"/>
        <w:ind w:firstLine="720"/>
        <w:rPr>
          <w:sz w:val="26"/>
          <w:szCs w:val="26"/>
          <w:lang w:val="vi-VN"/>
        </w:rPr>
      </w:pPr>
      <w:r w:rsidRPr="00555AE7">
        <w:rPr>
          <w:sz w:val="26"/>
          <w:szCs w:val="26"/>
        </w:rPr>
        <w:t>Chương 3 đã xác định định hướng cài đặt, huấn luyện và đánh giá chương trình phân tích cảm xúc, thái độ văn bản tiếng Việt dựa trên mô hình PhoBERT đa nhiệm. Nội dung chương làm rõ việc thiết lập môi trường (Python, PyTorch, Hugging Face Transformers), lựa chọn siêu tham số, quy trình tối ưu hóa hàm mất mát kết hợp trên tập huấn luyện – kiểm định và phương án tích hợp mô hình vào giao diện Tkinter. Bên cạnh đó, chương cũng xây dựng kế hoạch đánh giá mô hình trên tập kiểm thử độc lập thông qua các chỉ số Accuracy, Precision, Recall, Macro F1-Score, ma trận nhầm lẫn cùng các kịch bản kiểm thử chức năng và thời gian phản hồi. Đây là cơ sở thực nghiệm để đánh giá mức độ hoàn thành mục tiêu đề tài, nhận diện những hạn chế và đề xuất hướng cải tiến tiếp theo.</w:t>
      </w:r>
    </w:p>
    <w:p w14:paraId="2F2AEB68" w14:textId="77777777" w:rsidR="00CF5B83" w:rsidRPr="002B1F9B" w:rsidRDefault="00BE3FE0" w:rsidP="00DF74DF">
      <w:pPr>
        <w:pStyle w:val="Heading1"/>
        <w:pageBreakBefore/>
        <w:spacing w:before="120" w:line="360" w:lineRule="auto"/>
        <w:rPr>
          <w:rFonts w:cs="Times New Roman"/>
          <w:sz w:val="26"/>
          <w:szCs w:val="26"/>
          <w:lang w:val="vi-VN"/>
        </w:rPr>
      </w:pPr>
      <w:bookmarkStart w:id="61" w:name="_Toc242999679"/>
      <w:r w:rsidRPr="002B1F9B">
        <w:rPr>
          <w:rFonts w:cs="Times New Roman"/>
          <w:sz w:val="26"/>
          <w:szCs w:val="26"/>
          <w:lang w:val="vi-VN"/>
        </w:rPr>
        <w:lastRenderedPageBreak/>
        <w:t>KẾT LUẬN VÀ HƯỚNG PHÁT TRIỂN</w:t>
      </w:r>
      <w:bookmarkEnd w:id="61"/>
    </w:p>
    <w:p w14:paraId="1C95D30B" w14:textId="77777777" w:rsidR="00CF5B83" w:rsidRPr="00E321F1" w:rsidRDefault="00BE3FE0" w:rsidP="00DF74DF">
      <w:pPr>
        <w:pStyle w:val="Heading2"/>
        <w:spacing w:before="120" w:after="120" w:line="360" w:lineRule="auto"/>
        <w:rPr>
          <w:rFonts w:cs="Times New Roman"/>
        </w:rPr>
      </w:pPr>
      <w:bookmarkStart w:id="62" w:name="_Toc242999680"/>
      <w:r w:rsidRPr="00E321F1">
        <w:rPr>
          <w:rFonts w:cs="Times New Roman"/>
        </w:rPr>
        <w:t>1. Kết luận dự kiến</w:t>
      </w:r>
      <w:bookmarkEnd w:id="62"/>
    </w:p>
    <w:p w14:paraId="3ACE13CE" w14:textId="77777777" w:rsidR="00CF5B83" w:rsidRPr="00E321F1" w:rsidRDefault="00BE3FE0" w:rsidP="00DF74DF">
      <w:pPr>
        <w:spacing w:before="120" w:after="120" w:line="360" w:lineRule="auto"/>
        <w:ind w:firstLine="720"/>
        <w:rPr>
          <w:rFonts w:cs="Times New Roman"/>
          <w:sz w:val="26"/>
          <w:szCs w:val="26"/>
        </w:rPr>
      </w:pPr>
      <w:r w:rsidRPr="00E321F1">
        <w:rPr>
          <w:rFonts w:cs="Times New Roman"/>
          <w:sz w:val="26"/>
          <w:szCs w:val="26"/>
        </w:rPr>
        <w:t>Đề tài hướng đến xây dựng chương trình phân tích cảm xúc/thái độ từ dữ liệu văn bản tiếng Việt dựa trên PhoBERT và phương pháp học đa nhiệm. Nội dung triển khai bao gồm chuẩn bị dữ liệu, thống nhất hệ nhãn, thiết kế mô hình dùng chung bộ mã hóa với hai đầu phân loại, phát triển giao diện và đánh giá thực nghiệm. Kết luận cuối cùng sẽ được hoàn thiện sau khi có kết quả huấn luyện, kiểm thử và phân tích dữ liệu thực tế.</w:t>
      </w:r>
    </w:p>
    <w:p w14:paraId="0EDA9244" w14:textId="77777777" w:rsidR="00CF5B83" w:rsidRPr="00E321F1" w:rsidRDefault="00BE3FE0" w:rsidP="00DF74DF">
      <w:pPr>
        <w:pStyle w:val="Heading2"/>
        <w:spacing w:before="120" w:after="120" w:line="360" w:lineRule="auto"/>
        <w:rPr>
          <w:rFonts w:cs="Times New Roman"/>
        </w:rPr>
      </w:pPr>
      <w:bookmarkStart w:id="63" w:name="_Toc242999681"/>
      <w:r w:rsidRPr="00E321F1">
        <w:rPr>
          <w:rFonts w:cs="Times New Roman"/>
        </w:rPr>
        <w:t>2. Hướng phát triển</w:t>
      </w:r>
      <w:bookmarkEnd w:id="63"/>
    </w:p>
    <w:p w14:paraId="7229F8AB" w14:textId="77777777" w:rsidR="00CF5B83" w:rsidRPr="00E321F1" w:rsidRDefault="00BE3FE0" w:rsidP="00DF74DF">
      <w:pPr>
        <w:pStyle w:val="ListBullet"/>
        <w:numPr>
          <w:ilvl w:val="0"/>
          <w:numId w:val="25"/>
        </w:numPr>
        <w:spacing w:before="120" w:after="120" w:line="360" w:lineRule="auto"/>
        <w:rPr>
          <w:rFonts w:cs="Times New Roman"/>
          <w:sz w:val="26"/>
          <w:szCs w:val="26"/>
        </w:rPr>
      </w:pPr>
      <w:r w:rsidRPr="00E321F1">
        <w:rPr>
          <w:rFonts w:cs="Times New Roman"/>
          <w:sz w:val="26"/>
          <w:szCs w:val="26"/>
        </w:rPr>
        <w:t>Mở rộng và đa dạng hóa dữ liệu, tăng cường kiểm tra chất lượng gán nhãn và xử lý sự mất cân bằng giữa các lớp.</w:t>
      </w:r>
    </w:p>
    <w:p w14:paraId="4F359A47" w14:textId="77777777" w:rsidR="00CF5B83" w:rsidRPr="00E321F1" w:rsidRDefault="00BE3FE0" w:rsidP="00DF74DF">
      <w:pPr>
        <w:pStyle w:val="ListBullet"/>
        <w:numPr>
          <w:ilvl w:val="0"/>
          <w:numId w:val="25"/>
        </w:numPr>
        <w:spacing w:before="120" w:after="120" w:line="360" w:lineRule="auto"/>
        <w:rPr>
          <w:rFonts w:cs="Times New Roman"/>
          <w:sz w:val="26"/>
          <w:szCs w:val="26"/>
        </w:rPr>
      </w:pPr>
      <w:r w:rsidRPr="00E321F1">
        <w:rPr>
          <w:rFonts w:cs="Times New Roman"/>
          <w:sz w:val="26"/>
          <w:szCs w:val="26"/>
        </w:rPr>
        <w:t>Nghiên cứu cách xử lý câu mỉa mai, phủ định phức tạp, tiếng lóng và văn bản thể hiện đồng thời nhiều cảm xúc.</w:t>
      </w:r>
    </w:p>
    <w:p w14:paraId="566C6DD5" w14:textId="77777777" w:rsidR="00CF5B83" w:rsidRPr="00E321F1" w:rsidRDefault="00BE3FE0" w:rsidP="00DF74DF">
      <w:pPr>
        <w:pStyle w:val="ListBullet"/>
        <w:numPr>
          <w:ilvl w:val="0"/>
          <w:numId w:val="25"/>
        </w:numPr>
        <w:spacing w:before="120" w:after="120" w:line="360" w:lineRule="auto"/>
        <w:rPr>
          <w:rFonts w:cs="Times New Roman"/>
          <w:sz w:val="26"/>
          <w:szCs w:val="26"/>
        </w:rPr>
      </w:pPr>
      <w:r w:rsidRPr="00E321F1">
        <w:rPr>
          <w:rFonts w:cs="Times New Roman"/>
          <w:sz w:val="26"/>
          <w:szCs w:val="26"/>
        </w:rPr>
        <w:t>Khảo sát phương pháp cân bằng trọng số loss giữa hai nhiệm vụ và so sánh với mô hình đơn nhiệm nếu có đủ dữ liệu và nguồn lực.</w:t>
      </w:r>
    </w:p>
    <w:p w14:paraId="18BE6EA1" w14:textId="77777777" w:rsidR="00CF5B83" w:rsidRPr="00E321F1" w:rsidRDefault="00BE3FE0" w:rsidP="00DF74DF">
      <w:pPr>
        <w:pStyle w:val="ListBullet"/>
        <w:numPr>
          <w:ilvl w:val="0"/>
          <w:numId w:val="25"/>
        </w:numPr>
        <w:spacing w:before="120" w:after="120" w:line="360" w:lineRule="auto"/>
        <w:rPr>
          <w:rFonts w:cs="Times New Roman"/>
          <w:sz w:val="26"/>
          <w:szCs w:val="26"/>
        </w:rPr>
      </w:pPr>
      <w:r w:rsidRPr="00E321F1">
        <w:rPr>
          <w:rFonts w:cs="Times New Roman"/>
          <w:sz w:val="26"/>
          <w:szCs w:val="26"/>
        </w:rPr>
        <w:t>Tối ưu quá trình suy luận, cải thiện giao diện và xem xét cung cấp API nếu có nhu cầu tích hợp vào hệ thống khác.</w:t>
      </w:r>
    </w:p>
    <w:p w14:paraId="37FF335F" w14:textId="77777777" w:rsidR="00DF74DF" w:rsidRDefault="00DF74DF">
      <w:pPr>
        <w:spacing w:after="200"/>
        <w:jc w:val="left"/>
        <w:rPr>
          <w:rFonts w:eastAsiaTheme="majorEastAsia" w:cs="Times New Roman"/>
          <w:b/>
          <w:bCs/>
          <w:sz w:val="26"/>
          <w:szCs w:val="26"/>
        </w:rPr>
      </w:pPr>
      <w:r>
        <w:rPr>
          <w:rFonts w:cs="Times New Roman"/>
          <w:sz w:val="26"/>
          <w:szCs w:val="26"/>
        </w:rPr>
        <w:br w:type="page"/>
      </w:r>
    </w:p>
    <w:p w14:paraId="5CA6DFB1" w14:textId="56EC0817" w:rsidR="00CF5B83" w:rsidRPr="00E321F1" w:rsidRDefault="00BE3FE0">
      <w:pPr>
        <w:pStyle w:val="Heading1"/>
        <w:rPr>
          <w:rFonts w:cs="Times New Roman"/>
          <w:sz w:val="26"/>
          <w:szCs w:val="26"/>
        </w:rPr>
      </w:pPr>
      <w:bookmarkStart w:id="64" w:name="_Toc242999682"/>
      <w:r w:rsidRPr="00E321F1">
        <w:rPr>
          <w:rFonts w:cs="Times New Roman"/>
          <w:sz w:val="26"/>
          <w:szCs w:val="26"/>
        </w:rPr>
        <w:lastRenderedPageBreak/>
        <w:t>TÀI LIỆU THAM KHẢO SƠ BỘ</w:t>
      </w:r>
      <w:bookmarkEnd w:id="64"/>
    </w:p>
    <w:p w14:paraId="08E074E7" w14:textId="77777777" w:rsidR="00CF5B83" w:rsidRPr="00E321F1" w:rsidRDefault="00BE3FE0">
      <w:pPr>
        <w:ind w:left="340" w:hanging="340"/>
        <w:rPr>
          <w:rFonts w:cs="Times New Roman"/>
          <w:sz w:val="26"/>
          <w:szCs w:val="26"/>
        </w:rPr>
      </w:pPr>
      <w:r w:rsidRPr="00E321F1">
        <w:rPr>
          <w:rFonts w:cs="Times New Roman"/>
          <w:sz w:val="26"/>
          <w:szCs w:val="26"/>
        </w:rPr>
        <w:t>[1] A. Vaswani et al., “Attention Is All You Need,” Advances in Neural Information Processing Systems (NeurIPS), vol. 30, 2017.</w:t>
      </w:r>
    </w:p>
    <w:p w14:paraId="25F16F1A" w14:textId="77777777" w:rsidR="00CF5B83" w:rsidRPr="00E321F1" w:rsidRDefault="00BE3FE0">
      <w:pPr>
        <w:ind w:left="340" w:hanging="340"/>
        <w:rPr>
          <w:rFonts w:cs="Times New Roman"/>
          <w:sz w:val="26"/>
          <w:szCs w:val="26"/>
        </w:rPr>
      </w:pPr>
      <w:r w:rsidRPr="00E321F1">
        <w:rPr>
          <w:rFonts w:cs="Times New Roman"/>
          <w:sz w:val="26"/>
          <w:szCs w:val="26"/>
        </w:rPr>
        <w:t>[2] J. Devlin, M.-W. Chang, K. Lee, and K. Toutanova, “BERT: Pre-training of Deep Bidirectional Transformers for Language Understanding,” Proceedings of NAACL-HLT, pp. 4171–4186, 2019.</w:t>
      </w:r>
    </w:p>
    <w:p w14:paraId="3A40003A" w14:textId="77777777" w:rsidR="00CF5B83" w:rsidRPr="00E321F1" w:rsidRDefault="00BE3FE0">
      <w:pPr>
        <w:ind w:left="340" w:hanging="340"/>
        <w:rPr>
          <w:rFonts w:cs="Times New Roman"/>
          <w:sz w:val="26"/>
          <w:szCs w:val="26"/>
        </w:rPr>
      </w:pPr>
      <w:r w:rsidRPr="00E321F1">
        <w:rPr>
          <w:rFonts w:cs="Times New Roman"/>
          <w:sz w:val="26"/>
          <w:szCs w:val="26"/>
        </w:rPr>
        <w:t>[3] D. Q. Nguyen and A. T. Nguyen, “PhoBERT: Pre-trained Language Models for Vietnamese,” Findings of the Association for Computational Linguistics: EMNLP 2020, pp. 1037–1042, 2020. doi:10.18653/v1/2020.findings-emnlp.92.</w:t>
      </w:r>
    </w:p>
    <w:p w14:paraId="44558B5C" w14:textId="77777777" w:rsidR="00CF5B83" w:rsidRPr="00E321F1" w:rsidRDefault="00BE3FE0">
      <w:pPr>
        <w:ind w:left="340" w:hanging="340"/>
        <w:rPr>
          <w:rFonts w:cs="Times New Roman"/>
          <w:sz w:val="26"/>
          <w:szCs w:val="26"/>
        </w:rPr>
      </w:pPr>
      <w:r w:rsidRPr="00E321F1">
        <w:rPr>
          <w:rFonts w:cs="Times New Roman"/>
          <w:sz w:val="26"/>
          <w:szCs w:val="26"/>
        </w:rPr>
        <w:t>[4] Y. Liu et al., “RoBERTa: A Robustly Optimized BERT Pretraining Approach,” arXiv:1907.11692, 2019.</w:t>
      </w:r>
    </w:p>
    <w:p w14:paraId="20D01D8B" w14:textId="77777777" w:rsidR="00CF5B83" w:rsidRPr="00E321F1" w:rsidRDefault="00BE3FE0">
      <w:pPr>
        <w:ind w:left="340" w:hanging="340"/>
        <w:rPr>
          <w:rFonts w:cs="Times New Roman"/>
          <w:sz w:val="26"/>
          <w:szCs w:val="26"/>
        </w:rPr>
      </w:pPr>
      <w:r w:rsidRPr="00E321F1">
        <w:rPr>
          <w:rFonts w:cs="Times New Roman"/>
          <w:sz w:val="26"/>
          <w:szCs w:val="26"/>
        </w:rPr>
        <w:t>[5] R. Caruana, “Multitask Learning,” Machine Learning, vol. 28, pp. 41–75, 1997. doi:10.1023/A:1007379606734.</w:t>
      </w:r>
    </w:p>
    <w:p w14:paraId="6B0A1E28" w14:textId="77777777" w:rsidR="00CF5B83" w:rsidRPr="00E321F1" w:rsidRDefault="00BE3FE0">
      <w:pPr>
        <w:ind w:left="340" w:hanging="340"/>
        <w:rPr>
          <w:rFonts w:cs="Times New Roman"/>
          <w:sz w:val="26"/>
          <w:szCs w:val="26"/>
        </w:rPr>
      </w:pPr>
      <w:r w:rsidRPr="00E321F1">
        <w:rPr>
          <w:rFonts w:cs="Times New Roman"/>
          <w:sz w:val="26"/>
          <w:szCs w:val="26"/>
        </w:rPr>
        <w:t>[6] I. Loshchilov and F. Hutter, “Decoupled Weight Decay Regularization,” International Conference on Learning Representations (ICLR), 2019.</w:t>
      </w:r>
    </w:p>
    <w:p w14:paraId="7E33DB5D" w14:textId="77777777" w:rsidR="00CF5B83" w:rsidRPr="00E321F1" w:rsidRDefault="00BE3FE0">
      <w:pPr>
        <w:ind w:left="340" w:hanging="340"/>
        <w:rPr>
          <w:rFonts w:cs="Times New Roman"/>
          <w:sz w:val="26"/>
          <w:szCs w:val="26"/>
        </w:rPr>
      </w:pPr>
      <w:r w:rsidRPr="00E321F1">
        <w:rPr>
          <w:rFonts w:cs="Times New Roman"/>
          <w:sz w:val="26"/>
          <w:szCs w:val="26"/>
        </w:rPr>
        <w:t>[7] M. Sokolova and G. Lapalme, “A Systematic Analysis of Performance Measures for Classification Tasks,” Information Processing &amp; Management, vol. 45, no. 4, pp. 427–437, 2009. doi:10.1016/j.ipm.2009.03.002.</w:t>
      </w:r>
    </w:p>
    <w:sectPr w:rsidR="00CF5B83" w:rsidRPr="00E321F1" w:rsidSect="003D4BA9">
      <w:pgSz w:w="12240" w:h="15840"/>
      <w:pgMar w:top="1247"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BADE1AF" w14:textId="77777777" w:rsidR="00B846D6" w:rsidRDefault="00B846D6">
      <w:pPr>
        <w:spacing w:after="0" w:line="240" w:lineRule="auto"/>
      </w:pPr>
      <w:r>
        <w:separator/>
      </w:r>
    </w:p>
  </w:endnote>
  <w:endnote w:type="continuationSeparator" w:id="0">
    <w:p w14:paraId="1204DEC1" w14:textId="77777777" w:rsidR="00B846D6" w:rsidRDefault="00B84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Poor Richard">
    <w:panose1 w:val="02080502050505020702"/>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0863900"/>
      <w:docPartObj>
        <w:docPartGallery w:val="Page Numbers (Bottom of Page)"/>
        <w:docPartUnique/>
      </w:docPartObj>
    </w:sdtPr>
    <w:sdtEndPr>
      <w:rPr>
        <w:noProof/>
      </w:rPr>
    </w:sdtEndPr>
    <w:sdtContent>
      <w:p w14:paraId="321974C3" w14:textId="6109CD6E" w:rsidR="006E1893" w:rsidRDefault="006E1893">
        <w:pPr>
          <w:pStyle w:val="Footer"/>
          <w:jc w:val="center"/>
        </w:pPr>
        <w:r>
          <w:fldChar w:fldCharType="begin"/>
        </w:r>
        <w:r>
          <w:instrText xml:space="preserve"> PAGE   \* MERGEFORMAT </w:instrText>
        </w:r>
        <w:r>
          <w:fldChar w:fldCharType="separate"/>
        </w:r>
        <w:r w:rsidR="004F28A6">
          <w:rPr>
            <w:noProof/>
          </w:rPr>
          <w:t>iv</w:t>
        </w:r>
        <w:r>
          <w:rPr>
            <w:noProof/>
          </w:rPr>
          <w:fldChar w:fldCharType="end"/>
        </w:r>
      </w:p>
    </w:sdtContent>
  </w:sdt>
  <w:p w14:paraId="1A12DBD6" w14:textId="662EF27C" w:rsidR="006E1893" w:rsidRDefault="006E1893">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B0B720F" w14:textId="77777777" w:rsidR="00B846D6" w:rsidRDefault="00B846D6">
      <w:pPr>
        <w:spacing w:after="0" w:line="240" w:lineRule="auto"/>
      </w:pPr>
      <w:r>
        <w:separator/>
      </w:r>
    </w:p>
  </w:footnote>
  <w:footnote w:type="continuationSeparator" w:id="0">
    <w:p w14:paraId="18FAD05F" w14:textId="77777777" w:rsidR="00B846D6" w:rsidRDefault="00B846D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0ACEE6"/>
    <w:lvl w:ilvl="0">
      <w:start w:val="1"/>
      <w:numFmt w:val="bullet"/>
      <w:lvlText w:val="+"/>
      <w:lvlJc w:val="left"/>
      <w:pPr>
        <w:ind w:left="947" w:hanging="360"/>
      </w:pPr>
      <w:rPr>
        <w:rFonts w:ascii="Poor Richard" w:hAnsi="Poor Richard" w:hint="default"/>
      </w:rPr>
    </w:lvl>
  </w:abstractNum>
  <w:abstractNum w:abstractNumId="9" w15:restartNumberingAfterBreak="0">
    <w:nsid w:val="043F06DF"/>
    <w:multiLevelType w:val="hybridMultilevel"/>
    <w:tmpl w:val="89F04590"/>
    <w:lvl w:ilvl="0" w:tplc="7AEAF42E">
      <w:start w:val="1"/>
      <w:numFmt w:val="bullet"/>
      <w:lvlText w:val="-"/>
      <w:lvlJc w:val="left"/>
      <w:pPr>
        <w:ind w:left="1287" w:hanging="360"/>
      </w:pPr>
      <w:rPr>
        <w:rFonts w:ascii="Arial" w:hAnsi="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59A1AFE"/>
    <w:multiLevelType w:val="hybridMultilevel"/>
    <w:tmpl w:val="58DC78D6"/>
    <w:lvl w:ilvl="0" w:tplc="3C0ACEE6">
      <w:start w:val="1"/>
      <w:numFmt w:val="bullet"/>
      <w:lvlText w:val="+"/>
      <w:lvlJc w:val="left"/>
      <w:pPr>
        <w:ind w:left="720" w:hanging="360"/>
      </w:pPr>
      <w:rPr>
        <w:rFonts w:ascii="Poor Richard" w:hAnsi="Poor Richar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BD7DBC"/>
    <w:multiLevelType w:val="hybridMultilevel"/>
    <w:tmpl w:val="B5480C12"/>
    <w:lvl w:ilvl="0" w:tplc="3C0ACEE6">
      <w:start w:val="1"/>
      <w:numFmt w:val="bullet"/>
      <w:lvlText w:val="+"/>
      <w:lvlJc w:val="left"/>
      <w:pPr>
        <w:ind w:left="947" w:hanging="360"/>
      </w:pPr>
      <w:rPr>
        <w:rFonts w:ascii="Poor Richard" w:hAnsi="Poor Richard"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2" w15:restartNumberingAfterBreak="0">
    <w:nsid w:val="1961507D"/>
    <w:multiLevelType w:val="hybridMultilevel"/>
    <w:tmpl w:val="09E4E3B0"/>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574C8E"/>
    <w:multiLevelType w:val="hybridMultilevel"/>
    <w:tmpl w:val="2FFE7D26"/>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E14EF5"/>
    <w:multiLevelType w:val="hybridMultilevel"/>
    <w:tmpl w:val="97EC9E54"/>
    <w:lvl w:ilvl="0" w:tplc="7AEAF42E">
      <w:start w:val="1"/>
      <w:numFmt w:val="bullet"/>
      <w:lvlText w:val="-"/>
      <w:lvlJc w:val="left"/>
      <w:pPr>
        <w:ind w:left="947" w:hanging="360"/>
      </w:pPr>
      <w:rPr>
        <w:rFonts w:ascii="Arial" w:hAnsi="Arial"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5" w15:restartNumberingAfterBreak="0">
    <w:nsid w:val="2ABB7D84"/>
    <w:multiLevelType w:val="hybridMultilevel"/>
    <w:tmpl w:val="1E3C241E"/>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362714E"/>
    <w:multiLevelType w:val="hybridMultilevel"/>
    <w:tmpl w:val="39329D58"/>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870CDB"/>
    <w:multiLevelType w:val="hybridMultilevel"/>
    <w:tmpl w:val="E1007564"/>
    <w:lvl w:ilvl="0" w:tplc="3C0ACEE6">
      <w:start w:val="1"/>
      <w:numFmt w:val="bullet"/>
      <w:lvlText w:val="+"/>
      <w:lvlJc w:val="left"/>
      <w:pPr>
        <w:ind w:left="947" w:hanging="360"/>
      </w:pPr>
      <w:rPr>
        <w:rFonts w:ascii="Poor Richard" w:hAnsi="Poor Richard" w:hint="default"/>
      </w:rPr>
    </w:lvl>
    <w:lvl w:ilvl="1" w:tplc="04090003" w:tentative="1">
      <w:start w:val="1"/>
      <w:numFmt w:val="bullet"/>
      <w:lvlText w:val="o"/>
      <w:lvlJc w:val="left"/>
      <w:pPr>
        <w:ind w:left="1667" w:hanging="360"/>
      </w:pPr>
      <w:rPr>
        <w:rFonts w:ascii="Courier New" w:hAnsi="Courier New" w:cs="Courier New" w:hint="default"/>
      </w:rPr>
    </w:lvl>
    <w:lvl w:ilvl="2" w:tplc="04090005" w:tentative="1">
      <w:start w:val="1"/>
      <w:numFmt w:val="bullet"/>
      <w:lvlText w:val=""/>
      <w:lvlJc w:val="left"/>
      <w:pPr>
        <w:ind w:left="2387" w:hanging="360"/>
      </w:pPr>
      <w:rPr>
        <w:rFonts w:ascii="Wingdings" w:hAnsi="Wingdings" w:hint="default"/>
      </w:rPr>
    </w:lvl>
    <w:lvl w:ilvl="3" w:tplc="04090001" w:tentative="1">
      <w:start w:val="1"/>
      <w:numFmt w:val="bullet"/>
      <w:lvlText w:val=""/>
      <w:lvlJc w:val="left"/>
      <w:pPr>
        <w:ind w:left="3107" w:hanging="360"/>
      </w:pPr>
      <w:rPr>
        <w:rFonts w:ascii="Symbol" w:hAnsi="Symbol" w:hint="default"/>
      </w:rPr>
    </w:lvl>
    <w:lvl w:ilvl="4" w:tplc="04090003" w:tentative="1">
      <w:start w:val="1"/>
      <w:numFmt w:val="bullet"/>
      <w:lvlText w:val="o"/>
      <w:lvlJc w:val="left"/>
      <w:pPr>
        <w:ind w:left="3827" w:hanging="360"/>
      </w:pPr>
      <w:rPr>
        <w:rFonts w:ascii="Courier New" w:hAnsi="Courier New" w:cs="Courier New" w:hint="default"/>
      </w:rPr>
    </w:lvl>
    <w:lvl w:ilvl="5" w:tplc="04090005" w:tentative="1">
      <w:start w:val="1"/>
      <w:numFmt w:val="bullet"/>
      <w:lvlText w:val=""/>
      <w:lvlJc w:val="left"/>
      <w:pPr>
        <w:ind w:left="4547" w:hanging="360"/>
      </w:pPr>
      <w:rPr>
        <w:rFonts w:ascii="Wingdings" w:hAnsi="Wingdings" w:hint="default"/>
      </w:rPr>
    </w:lvl>
    <w:lvl w:ilvl="6" w:tplc="04090001" w:tentative="1">
      <w:start w:val="1"/>
      <w:numFmt w:val="bullet"/>
      <w:lvlText w:val=""/>
      <w:lvlJc w:val="left"/>
      <w:pPr>
        <w:ind w:left="5267" w:hanging="360"/>
      </w:pPr>
      <w:rPr>
        <w:rFonts w:ascii="Symbol" w:hAnsi="Symbol" w:hint="default"/>
      </w:rPr>
    </w:lvl>
    <w:lvl w:ilvl="7" w:tplc="04090003" w:tentative="1">
      <w:start w:val="1"/>
      <w:numFmt w:val="bullet"/>
      <w:lvlText w:val="o"/>
      <w:lvlJc w:val="left"/>
      <w:pPr>
        <w:ind w:left="5987" w:hanging="360"/>
      </w:pPr>
      <w:rPr>
        <w:rFonts w:ascii="Courier New" w:hAnsi="Courier New" w:cs="Courier New" w:hint="default"/>
      </w:rPr>
    </w:lvl>
    <w:lvl w:ilvl="8" w:tplc="04090005" w:tentative="1">
      <w:start w:val="1"/>
      <w:numFmt w:val="bullet"/>
      <w:lvlText w:val=""/>
      <w:lvlJc w:val="left"/>
      <w:pPr>
        <w:ind w:left="6707" w:hanging="360"/>
      </w:pPr>
      <w:rPr>
        <w:rFonts w:ascii="Wingdings" w:hAnsi="Wingdings" w:hint="default"/>
      </w:rPr>
    </w:lvl>
  </w:abstractNum>
  <w:abstractNum w:abstractNumId="18" w15:restartNumberingAfterBreak="0">
    <w:nsid w:val="341F45F9"/>
    <w:multiLevelType w:val="hybridMultilevel"/>
    <w:tmpl w:val="43602C76"/>
    <w:lvl w:ilvl="0" w:tplc="7AEAF42E">
      <w:start w:val="1"/>
      <w:numFmt w:val="bullet"/>
      <w:lvlText w:val="-"/>
      <w:lvlJc w:val="left"/>
      <w:pPr>
        <w:ind w:left="805" w:hanging="360"/>
      </w:pPr>
      <w:rPr>
        <w:rFonts w:ascii="Arial" w:hAnsi="Aria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9" w15:restartNumberingAfterBreak="0">
    <w:nsid w:val="34C93DB8"/>
    <w:multiLevelType w:val="hybridMultilevel"/>
    <w:tmpl w:val="E9480F8A"/>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3978EE"/>
    <w:multiLevelType w:val="hybridMultilevel"/>
    <w:tmpl w:val="3FB4685E"/>
    <w:lvl w:ilvl="0" w:tplc="ECF06558">
      <w:start w:val="1"/>
      <w:numFmt w:val="decimal"/>
      <w:lvlText w:val="%1."/>
      <w:lvlJc w:val="left"/>
      <w:pPr>
        <w:ind w:left="445" w:hanging="360"/>
      </w:pPr>
      <w:rPr>
        <w:rFonts w:hint="default"/>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21" w15:restartNumberingAfterBreak="0">
    <w:nsid w:val="3AF57723"/>
    <w:multiLevelType w:val="hybridMultilevel"/>
    <w:tmpl w:val="8FA8A8DA"/>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801D2"/>
    <w:multiLevelType w:val="hybridMultilevel"/>
    <w:tmpl w:val="0C58E964"/>
    <w:lvl w:ilvl="0" w:tplc="7AEAF42E">
      <w:start w:val="1"/>
      <w:numFmt w:val="bullet"/>
      <w:lvlText w:val="-"/>
      <w:lvlJc w:val="left"/>
      <w:pPr>
        <w:ind w:left="805" w:hanging="360"/>
      </w:pPr>
      <w:rPr>
        <w:rFonts w:ascii="Arial" w:hAnsi="Arial"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23" w15:restartNumberingAfterBreak="0">
    <w:nsid w:val="467C3578"/>
    <w:multiLevelType w:val="hybridMultilevel"/>
    <w:tmpl w:val="F0102DC8"/>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9B27782"/>
    <w:multiLevelType w:val="hybridMultilevel"/>
    <w:tmpl w:val="1B9CB168"/>
    <w:lvl w:ilvl="0" w:tplc="3C0ACEE6">
      <w:start w:val="1"/>
      <w:numFmt w:val="bullet"/>
      <w:lvlText w:val="+"/>
      <w:lvlJc w:val="left"/>
      <w:pPr>
        <w:ind w:left="360" w:hanging="360"/>
      </w:pPr>
      <w:rPr>
        <w:rFonts w:ascii="Poor Richard" w:hAnsi="Poor Richard"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7977311"/>
    <w:multiLevelType w:val="hybridMultilevel"/>
    <w:tmpl w:val="3348D0DA"/>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701B37"/>
    <w:multiLevelType w:val="hybridMultilevel"/>
    <w:tmpl w:val="7D1AC4B0"/>
    <w:lvl w:ilvl="0" w:tplc="7AEAF42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DCB7FD0"/>
    <w:multiLevelType w:val="multilevel"/>
    <w:tmpl w:val="37EC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CD7C57"/>
    <w:multiLevelType w:val="hybridMultilevel"/>
    <w:tmpl w:val="AD0880E2"/>
    <w:lvl w:ilvl="0" w:tplc="3C0ACEE6">
      <w:start w:val="1"/>
      <w:numFmt w:val="bullet"/>
      <w:lvlText w:val="+"/>
      <w:lvlJc w:val="left"/>
      <w:pPr>
        <w:ind w:left="919" w:hanging="360"/>
      </w:pPr>
      <w:rPr>
        <w:rFonts w:ascii="Poor Richard" w:hAnsi="Poor Richard"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9" w15:restartNumberingAfterBreak="0">
    <w:nsid w:val="6B840308"/>
    <w:multiLevelType w:val="hybridMultilevel"/>
    <w:tmpl w:val="EA7C18D2"/>
    <w:lvl w:ilvl="0" w:tplc="7AEAF42E">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FE915E4"/>
    <w:multiLevelType w:val="hybridMultilevel"/>
    <w:tmpl w:val="D952C9DE"/>
    <w:lvl w:ilvl="0" w:tplc="A702729A">
      <w:start w:val="1"/>
      <w:numFmt w:val="decimal"/>
      <w:lvlText w:val="%1."/>
      <w:lvlJc w:val="left"/>
      <w:pPr>
        <w:ind w:left="445" w:hanging="360"/>
      </w:pPr>
      <w:rPr>
        <w:rFonts w:hint="default"/>
      </w:rPr>
    </w:lvl>
    <w:lvl w:ilvl="1" w:tplc="04090019" w:tentative="1">
      <w:start w:val="1"/>
      <w:numFmt w:val="lowerLetter"/>
      <w:lvlText w:val="%2."/>
      <w:lvlJc w:val="left"/>
      <w:pPr>
        <w:ind w:left="1165" w:hanging="360"/>
      </w:pPr>
    </w:lvl>
    <w:lvl w:ilvl="2" w:tplc="0409001B" w:tentative="1">
      <w:start w:val="1"/>
      <w:numFmt w:val="lowerRoman"/>
      <w:lvlText w:val="%3."/>
      <w:lvlJc w:val="right"/>
      <w:pPr>
        <w:ind w:left="1885" w:hanging="180"/>
      </w:pPr>
    </w:lvl>
    <w:lvl w:ilvl="3" w:tplc="0409000F" w:tentative="1">
      <w:start w:val="1"/>
      <w:numFmt w:val="decimal"/>
      <w:lvlText w:val="%4."/>
      <w:lvlJc w:val="left"/>
      <w:pPr>
        <w:ind w:left="2605" w:hanging="360"/>
      </w:pPr>
    </w:lvl>
    <w:lvl w:ilvl="4" w:tplc="04090019" w:tentative="1">
      <w:start w:val="1"/>
      <w:numFmt w:val="lowerLetter"/>
      <w:lvlText w:val="%5."/>
      <w:lvlJc w:val="left"/>
      <w:pPr>
        <w:ind w:left="3325" w:hanging="360"/>
      </w:pPr>
    </w:lvl>
    <w:lvl w:ilvl="5" w:tplc="0409001B" w:tentative="1">
      <w:start w:val="1"/>
      <w:numFmt w:val="lowerRoman"/>
      <w:lvlText w:val="%6."/>
      <w:lvlJc w:val="right"/>
      <w:pPr>
        <w:ind w:left="4045" w:hanging="180"/>
      </w:pPr>
    </w:lvl>
    <w:lvl w:ilvl="6" w:tplc="0409000F" w:tentative="1">
      <w:start w:val="1"/>
      <w:numFmt w:val="decimal"/>
      <w:lvlText w:val="%7."/>
      <w:lvlJc w:val="left"/>
      <w:pPr>
        <w:ind w:left="4765" w:hanging="360"/>
      </w:pPr>
    </w:lvl>
    <w:lvl w:ilvl="7" w:tplc="04090019" w:tentative="1">
      <w:start w:val="1"/>
      <w:numFmt w:val="lowerLetter"/>
      <w:lvlText w:val="%8."/>
      <w:lvlJc w:val="left"/>
      <w:pPr>
        <w:ind w:left="5485" w:hanging="360"/>
      </w:pPr>
    </w:lvl>
    <w:lvl w:ilvl="8" w:tplc="0409001B" w:tentative="1">
      <w:start w:val="1"/>
      <w:numFmt w:val="lowerRoman"/>
      <w:lvlText w:val="%9."/>
      <w:lvlJc w:val="right"/>
      <w:pPr>
        <w:ind w:left="6205" w:hanging="180"/>
      </w:pPr>
    </w:lvl>
  </w:abstractNum>
  <w:abstractNum w:abstractNumId="31" w15:restartNumberingAfterBreak="0">
    <w:nsid w:val="777A5EFC"/>
    <w:multiLevelType w:val="hybridMultilevel"/>
    <w:tmpl w:val="7FF8D9AE"/>
    <w:lvl w:ilvl="0" w:tplc="7AEAF42E">
      <w:start w:val="1"/>
      <w:numFmt w:val="bullet"/>
      <w:lvlText w:val="-"/>
      <w:lvlJc w:val="left"/>
      <w:pPr>
        <w:ind w:left="1307" w:hanging="360"/>
      </w:pPr>
      <w:rPr>
        <w:rFonts w:ascii="Arial" w:hAnsi="Arial" w:hint="default"/>
      </w:rPr>
    </w:lvl>
    <w:lvl w:ilvl="1" w:tplc="04090003" w:tentative="1">
      <w:start w:val="1"/>
      <w:numFmt w:val="bullet"/>
      <w:lvlText w:val="o"/>
      <w:lvlJc w:val="left"/>
      <w:pPr>
        <w:ind w:left="2027" w:hanging="360"/>
      </w:pPr>
      <w:rPr>
        <w:rFonts w:ascii="Courier New" w:hAnsi="Courier New" w:cs="Courier New" w:hint="default"/>
      </w:rPr>
    </w:lvl>
    <w:lvl w:ilvl="2" w:tplc="04090005" w:tentative="1">
      <w:start w:val="1"/>
      <w:numFmt w:val="bullet"/>
      <w:lvlText w:val=""/>
      <w:lvlJc w:val="left"/>
      <w:pPr>
        <w:ind w:left="2747" w:hanging="360"/>
      </w:pPr>
      <w:rPr>
        <w:rFonts w:ascii="Wingdings" w:hAnsi="Wingdings" w:hint="default"/>
      </w:rPr>
    </w:lvl>
    <w:lvl w:ilvl="3" w:tplc="04090001" w:tentative="1">
      <w:start w:val="1"/>
      <w:numFmt w:val="bullet"/>
      <w:lvlText w:val=""/>
      <w:lvlJc w:val="left"/>
      <w:pPr>
        <w:ind w:left="3467" w:hanging="360"/>
      </w:pPr>
      <w:rPr>
        <w:rFonts w:ascii="Symbol" w:hAnsi="Symbol" w:hint="default"/>
      </w:rPr>
    </w:lvl>
    <w:lvl w:ilvl="4" w:tplc="04090003" w:tentative="1">
      <w:start w:val="1"/>
      <w:numFmt w:val="bullet"/>
      <w:lvlText w:val="o"/>
      <w:lvlJc w:val="left"/>
      <w:pPr>
        <w:ind w:left="4187" w:hanging="360"/>
      </w:pPr>
      <w:rPr>
        <w:rFonts w:ascii="Courier New" w:hAnsi="Courier New" w:cs="Courier New" w:hint="default"/>
      </w:rPr>
    </w:lvl>
    <w:lvl w:ilvl="5" w:tplc="04090005" w:tentative="1">
      <w:start w:val="1"/>
      <w:numFmt w:val="bullet"/>
      <w:lvlText w:val=""/>
      <w:lvlJc w:val="left"/>
      <w:pPr>
        <w:ind w:left="4907" w:hanging="360"/>
      </w:pPr>
      <w:rPr>
        <w:rFonts w:ascii="Wingdings" w:hAnsi="Wingdings" w:hint="default"/>
      </w:rPr>
    </w:lvl>
    <w:lvl w:ilvl="6" w:tplc="04090001" w:tentative="1">
      <w:start w:val="1"/>
      <w:numFmt w:val="bullet"/>
      <w:lvlText w:val=""/>
      <w:lvlJc w:val="left"/>
      <w:pPr>
        <w:ind w:left="5627" w:hanging="360"/>
      </w:pPr>
      <w:rPr>
        <w:rFonts w:ascii="Symbol" w:hAnsi="Symbol" w:hint="default"/>
      </w:rPr>
    </w:lvl>
    <w:lvl w:ilvl="7" w:tplc="04090003" w:tentative="1">
      <w:start w:val="1"/>
      <w:numFmt w:val="bullet"/>
      <w:lvlText w:val="o"/>
      <w:lvlJc w:val="left"/>
      <w:pPr>
        <w:ind w:left="6347" w:hanging="360"/>
      </w:pPr>
      <w:rPr>
        <w:rFonts w:ascii="Courier New" w:hAnsi="Courier New" w:cs="Courier New" w:hint="default"/>
      </w:rPr>
    </w:lvl>
    <w:lvl w:ilvl="8" w:tplc="04090005" w:tentative="1">
      <w:start w:val="1"/>
      <w:numFmt w:val="bullet"/>
      <w:lvlText w:val=""/>
      <w:lvlJc w:val="left"/>
      <w:pPr>
        <w:ind w:left="7067" w:hanging="360"/>
      </w:pPr>
      <w:rPr>
        <w:rFonts w:ascii="Wingdings" w:hAnsi="Wingdings" w:hint="default"/>
      </w:rPr>
    </w:lvl>
  </w:abstractNum>
  <w:abstractNum w:abstractNumId="32" w15:restartNumberingAfterBreak="0">
    <w:nsid w:val="7DE216BB"/>
    <w:multiLevelType w:val="hybridMultilevel"/>
    <w:tmpl w:val="4C8AA7A4"/>
    <w:lvl w:ilvl="0" w:tplc="7AEAF42E">
      <w:start w:val="1"/>
      <w:numFmt w:val="bullet"/>
      <w:lvlText w:val="-"/>
      <w:lvlJc w:val="left"/>
      <w:pPr>
        <w:ind w:left="919" w:hanging="360"/>
      </w:pPr>
      <w:rPr>
        <w:rFonts w:ascii="Arial" w:hAnsi="Aria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6"/>
  </w:num>
  <w:num w:numId="11">
    <w:abstractNumId w:val="25"/>
  </w:num>
  <w:num w:numId="12">
    <w:abstractNumId w:val="15"/>
  </w:num>
  <w:num w:numId="13">
    <w:abstractNumId w:val="29"/>
  </w:num>
  <w:num w:numId="14">
    <w:abstractNumId w:val="21"/>
  </w:num>
  <w:num w:numId="15">
    <w:abstractNumId w:val="26"/>
  </w:num>
  <w:num w:numId="16">
    <w:abstractNumId w:val="12"/>
  </w:num>
  <w:num w:numId="17">
    <w:abstractNumId w:val="13"/>
  </w:num>
  <w:num w:numId="18">
    <w:abstractNumId w:val="23"/>
  </w:num>
  <w:num w:numId="19">
    <w:abstractNumId w:val="24"/>
  </w:num>
  <w:num w:numId="20">
    <w:abstractNumId w:val="19"/>
  </w:num>
  <w:num w:numId="21">
    <w:abstractNumId w:val="17"/>
  </w:num>
  <w:num w:numId="22">
    <w:abstractNumId w:val="28"/>
  </w:num>
  <w:num w:numId="23">
    <w:abstractNumId w:val="18"/>
  </w:num>
  <w:num w:numId="24">
    <w:abstractNumId w:val="30"/>
  </w:num>
  <w:num w:numId="25">
    <w:abstractNumId w:val="32"/>
  </w:num>
  <w:num w:numId="26">
    <w:abstractNumId w:val="11"/>
  </w:num>
  <w:num w:numId="27">
    <w:abstractNumId w:val="31"/>
  </w:num>
  <w:num w:numId="28">
    <w:abstractNumId w:val="14"/>
  </w:num>
  <w:num w:numId="29">
    <w:abstractNumId w:val="9"/>
  </w:num>
  <w:num w:numId="30">
    <w:abstractNumId w:val="27"/>
  </w:num>
  <w:num w:numId="31">
    <w:abstractNumId w:val="22"/>
  </w:num>
  <w:num w:numId="32">
    <w:abstractNumId w:val="20"/>
  </w:num>
  <w:num w:numId="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2B1F9B"/>
    <w:rsid w:val="00326F90"/>
    <w:rsid w:val="003D4BA9"/>
    <w:rsid w:val="004E1DC0"/>
    <w:rsid w:val="004F28A6"/>
    <w:rsid w:val="00555AE7"/>
    <w:rsid w:val="00650AA8"/>
    <w:rsid w:val="006C5C18"/>
    <w:rsid w:val="006E1893"/>
    <w:rsid w:val="007E01C1"/>
    <w:rsid w:val="00815003"/>
    <w:rsid w:val="009169D0"/>
    <w:rsid w:val="009667E9"/>
    <w:rsid w:val="00A05CD5"/>
    <w:rsid w:val="00AA1D8D"/>
    <w:rsid w:val="00AD6683"/>
    <w:rsid w:val="00B47730"/>
    <w:rsid w:val="00B846D6"/>
    <w:rsid w:val="00BE3FE0"/>
    <w:rsid w:val="00C0053E"/>
    <w:rsid w:val="00CB0664"/>
    <w:rsid w:val="00CF07E9"/>
    <w:rsid w:val="00CF5B83"/>
    <w:rsid w:val="00D30824"/>
    <w:rsid w:val="00D544E8"/>
    <w:rsid w:val="00DF74DF"/>
    <w:rsid w:val="00E321F1"/>
    <w:rsid w:val="00FB0D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F445366"/>
  <w14:defaultImageDpi w14:val="300"/>
  <w15:docId w15:val="{CF74BE97-FC5E-4E1D-BB39-9D886907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DF74DF"/>
    <w:pPr>
      <w:keepNext/>
      <w:keepLines/>
      <w:spacing w:before="200" w:after="120"/>
      <w:jc w:val="center"/>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E321F1"/>
    <w:pPr>
      <w:keepNext/>
      <w:keepLines/>
      <w:spacing w:before="160" w:after="80"/>
      <w:outlineLvl w:val="1"/>
    </w:pPr>
    <w:rPr>
      <w:rFonts w:eastAsiaTheme="majorEastAsia" w:cstheme="majorBidi"/>
      <w:b/>
      <w:bCs/>
      <w:i/>
      <w:sz w:val="26"/>
      <w:szCs w:val="26"/>
    </w:rPr>
  </w:style>
  <w:style w:type="paragraph" w:styleId="Heading3">
    <w:name w:val="heading 3"/>
    <w:basedOn w:val="Normal"/>
    <w:next w:val="Normal"/>
    <w:link w:val="Heading3Char"/>
    <w:uiPriority w:val="9"/>
    <w:unhideWhenUsed/>
    <w:qFormat/>
    <w:rsid w:val="00E321F1"/>
    <w:pPr>
      <w:keepNext/>
      <w:keepLines/>
      <w:spacing w:before="120" w:after="60"/>
      <w:outlineLvl w:val="2"/>
    </w:pPr>
    <w:rPr>
      <w:rFonts w:eastAsiaTheme="majorEastAsia" w:cstheme="majorBidi"/>
      <w:bCs/>
      <w:i/>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DF74DF"/>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E321F1"/>
    <w:rPr>
      <w:rFonts w:ascii="Times New Roman" w:eastAsiaTheme="majorEastAsia" w:hAnsi="Times New Roman" w:cstheme="majorBidi"/>
      <w:b/>
      <w:bCs/>
      <w:i/>
      <w:sz w:val="26"/>
      <w:szCs w:val="26"/>
    </w:rPr>
  </w:style>
  <w:style w:type="character" w:customStyle="1" w:styleId="Heading3Char">
    <w:name w:val="Heading 3 Char"/>
    <w:basedOn w:val="DefaultParagraphFont"/>
    <w:link w:val="Heading3"/>
    <w:uiPriority w:val="9"/>
    <w:rsid w:val="00E321F1"/>
    <w:rPr>
      <w:rFonts w:ascii="Times New Roman" w:eastAsiaTheme="majorEastAsia" w:hAnsi="Times New Roman" w:cstheme="majorBidi"/>
      <w:bCs/>
      <w:i/>
      <w:sz w:val="26"/>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E321F1"/>
    <w:pPr>
      <w:spacing w:before="100" w:beforeAutospacing="1" w:afterAutospacing="1" w:line="240" w:lineRule="auto"/>
      <w:jc w:val="left"/>
    </w:pPr>
    <w:rPr>
      <w:rFonts w:cs="Times New Roman"/>
      <w:szCs w:val="24"/>
      <w:lang w:val="en-SG" w:eastAsia="zh-TW"/>
    </w:rPr>
  </w:style>
  <w:style w:type="character" w:styleId="Hyperlink">
    <w:name w:val="Hyperlink"/>
    <w:basedOn w:val="DefaultParagraphFont"/>
    <w:uiPriority w:val="99"/>
    <w:unhideWhenUsed/>
    <w:rsid w:val="00555AE7"/>
    <w:rPr>
      <w:color w:val="0000FF" w:themeColor="hyperlink"/>
      <w:u w:val="single"/>
    </w:rPr>
  </w:style>
  <w:style w:type="paragraph" w:styleId="TOC1">
    <w:name w:val="toc 1"/>
    <w:basedOn w:val="Normal"/>
    <w:next w:val="Normal"/>
    <w:autoRedefine/>
    <w:uiPriority w:val="39"/>
    <w:unhideWhenUsed/>
    <w:rsid w:val="00555AE7"/>
    <w:rPr>
      <w:b/>
      <w:sz w:val="26"/>
    </w:rPr>
  </w:style>
  <w:style w:type="paragraph" w:styleId="TOC2">
    <w:name w:val="toc 2"/>
    <w:basedOn w:val="Normal"/>
    <w:next w:val="Normal"/>
    <w:autoRedefine/>
    <w:uiPriority w:val="39"/>
    <w:unhideWhenUsed/>
    <w:rsid w:val="00555AE7"/>
    <w:pPr>
      <w:ind w:left="454" w:right="170"/>
    </w:pPr>
    <w:rPr>
      <w:b/>
      <w:i/>
      <w:sz w:val="26"/>
    </w:rPr>
  </w:style>
  <w:style w:type="paragraph" w:styleId="TOC3">
    <w:name w:val="toc 3"/>
    <w:basedOn w:val="Normal"/>
    <w:next w:val="Normal"/>
    <w:autoRedefine/>
    <w:uiPriority w:val="39"/>
    <w:unhideWhenUsed/>
    <w:rsid w:val="00555AE7"/>
    <w:pPr>
      <w:ind w:left="907" w:right="170"/>
    </w:pPr>
    <w:rPr>
      <w:i/>
      <w:sz w:val="26"/>
    </w:rPr>
  </w:style>
  <w:style w:type="character" w:styleId="HTMLCode">
    <w:name w:val="HTML Code"/>
    <w:basedOn w:val="DefaultParagraphFont"/>
    <w:uiPriority w:val="99"/>
    <w:semiHidden/>
    <w:unhideWhenUsed/>
    <w:rsid w:val="006C5C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462683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F8F66C-40C2-4983-9575-1CBB02A9CB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29</Pages>
  <Words>6400</Words>
  <Characters>36486</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Đề cương Bài tập lớn: Xây dựng chương trình phân tích cảm xúc/thái độ từ dữ liệu văn bản</vt:lpstr>
    </vt:vector>
  </TitlesOfParts>
  <Manager/>
  <Company/>
  <LinksUpToDate>false</LinksUpToDate>
  <CharactersWithSpaces>42801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Bài tập lớn: Xây dựng chương trình phân tích cảm xúc/thái độ từ dữ liệu văn bản</dc:title>
  <dc:subject>Đề cương với Mở đầu và ba chương về PhoBERT đa nhiệm</dc:subject>
  <dc:creator>Nhóm thực hiện</dc:creator>
  <cp:keywords/>
  <dc:description>generated by python-docx</dc:description>
  <cp:lastModifiedBy>Admin</cp:lastModifiedBy>
  <cp:revision>11</cp:revision>
  <dcterms:created xsi:type="dcterms:W3CDTF">2026-10-15T15:57:00Z</dcterms:created>
  <dcterms:modified xsi:type="dcterms:W3CDTF">2026-10-15T16:33:00Z</dcterms:modified>
  <cp:category/>
</cp:coreProperties>
</file>